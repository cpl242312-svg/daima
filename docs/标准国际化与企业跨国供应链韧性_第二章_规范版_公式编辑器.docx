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（一）模型环境与时序</w:t>
      </w:r>
    </w:p>
    <w:p>
      <w:pPr/>
      <w:r>
        <w:rPr>
          <w:rFonts w:ascii="STSong" w:hAnsi="STSong" w:eastAsia="STSong"/>
          <w:b w:val="0"/>
          <w:sz w:val="22"/>
        </w:rPr>
        <w:t>跨国供应链韧性取决于企业能否维持既有交易，以及原有交易受阻后能否重新建立可行的海外关系。Ponomarov和Holcomb（2009）将供应链韧性理解为应对扰动、作出响应并恢复运行的适应能力。基于这一概念，本文从关系状态转移出发，将抵抗力界定为既有供应关系面对冲击不发生断裂的能力，将恢复力界定为发生断裂后恢复原客户或建立替代海外客户关系的能力。前者考察特定交易关系能否延续，后者考察供应商能否重新获得有效的海外交易机会，二者分别对应关系维持与断链后的关系重构。</w:t>
      </w:r>
    </w:p>
    <w:p>
      <w:pPr/>
      <w:r>
        <w:rPr>
          <w:rFonts w:ascii="STSong" w:hAnsi="STSong" w:eastAsia="STSong"/>
          <w:b w:val="0"/>
          <w:sz w:val="22"/>
        </w:rPr>
        <w:t xml:space="preserve">本文研究行业 </w:t>
      </w:r>
      <m:oMath>
        <m:r>
          <w:rPr>
            <w:rFonts w:ascii="Cambria Math" w:hAnsi="Cambria Math" w:eastAsia="Arial Unicode MS" w:cs="Cambria Math"/>
            <w:sz w:val="22"/>
          </w:rPr>
          <m:t>h</m:t>
        </m:r>
      </m:oMath>
      <w:r>
        <w:rPr>
          <w:rFonts w:ascii="STSong" w:hAnsi="STSong" w:eastAsia="STSong"/>
          <w:b w:val="0"/>
          <w:sz w:val="22"/>
        </w:rPr>
        <w:t xml:space="preserve"> 中中国上市供应商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的交易。令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其提高反映行业技术规则与国际标准的衔接程度上升。国际标准采用和国际标准制定参与可以推动这种衔接，但只有当其落实为可使用的共同技术规则时，才会产生本文分析的互操作性效应。因此，</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是企业共同面对的技术规则环境，改变企业的技术设计约束集合，而非企业断裂后的短期调整行为。理论分析将行业环境视为给定，并不意味着该变量在经验研究中天然外生。</w:t>
      </w:r>
    </w:p>
    <w:p>
      <w:pPr/>
      <w:r>
        <w:rPr>
          <w:rFonts w:ascii="STSong" w:hAnsi="STSong" w:eastAsia="STSong"/>
          <w:b w:val="0"/>
          <w:sz w:val="22"/>
        </w:rPr>
        <w:t>本文借鉴Ferrari和Pesaresi（2026）关于专业化、兼容对象范围与替代搜寻的理论框架。其模型揭示了专业化提高增加值、同时缩小兼容交易对象集合的权衡，并讨论兼容性标准的政策含义。本文将这一权衡用于中国供应商与海外客户之间的关系调整，不直接移用该文关于最终生产者替代投入供应商的完整网络结构。Grossman、Helpman和Sabal（2024）的研究为冲击前保护性投入提供参考，Elliott、Golub和Leduc（2022）则讨论关系强化投资与供应网络脆弱性。上述文献支持本文的机制选择，以下行业标准约束、双边合作和断裂阈值属于本文的具体设定。</w:t>
      </w:r>
    </w:p>
    <w:p>
      <w:pPr/>
      <w:r>
        <w:rPr>
          <w:rFonts w:ascii="STSong" w:hAnsi="STSong" w:eastAsia="STSong"/>
          <w:b w:val="0"/>
          <w:sz w:val="22"/>
        </w:rPr>
        <w:t>模型包括三个依次发生的环节。</w:t>
      </w:r>
      <m:oMath>
        <m:r>
          <w:rPr>
            <w:rFonts w:ascii="Cambria Math" w:hAnsi="Cambria Math" w:eastAsia="Arial Unicode MS" w:cs="Cambria Math"/>
            <w:sz w:val="22"/>
          </w:rPr>
          <m:t>t</m:t>
        </m:r>
      </m:oMath>
      <w:r>
        <w:rPr>
          <w:rFonts w:ascii="STSong" w:hAnsi="STSong" w:eastAsia="STSong"/>
          <w:b w:val="0"/>
          <w:sz w:val="22"/>
        </w:rPr>
        <w:t xml:space="preserve"> 期标准环境确定，供应商选择产品设计，交易双方确定合作深度；</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冲击到达，双方比较继续交易价值与调整成本，决定既有关系是否存续；发生断裂后，供应商投入资源推进关系重构。本文采用阶段性决策设定，设计和合作按各自正常交易净收益评价，远期退出与搜寻选择对前期投入的反馈保持给定。模型的动态性体现为前期投入不可逆和关系状态依次转移；下文一阶条件是阶段性最优决策，不被解释为联立求解的全生命周期最优政策。</w:t>
      </w:r>
    </w:p>
    <w:p>
      <w:pPr/>
      <w:r>
        <w:rPr>
          <w:rFonts w:ascii="STSong" w:hAnsi="STSong" w:eastAsia="STSong"/>
          <w:b w:val="0"/>
          <w:sz w:val="22"/>
        </w:rPr>
        <w:t xml:space="preserve">两阶段分别保留与其经济含义相适应的分析单位。抵抗力以既有双边关系为单位；恢复力以企业—断裂事件为单位，避免将一次新客户形成归为多条旧关系分别恢复。除搜寻阶段另行说明的单位时间成本外，收益、投入成本和冲击负担均按相应决策时点的资本化价值计量；同一选择式内使用一致的估值时点和价值单位。下文省略无关下标，以 </w:t>
      </w:r>
      <m:oMath>
        <m:r>
          <m:rPr>
            <m:sty m:val="p"/>
          </m:rPr>
          <w:rPr>
            <w:rFonts w:ascii="Cambria Math" w:hAnsi="Cambria Math" w:eastAsia="Arial Unicode MS" w:cs="Cambria Math"/>
            <w:sz w:val="22"/>
          </w:rPr>
          <m:t>τ</m:t>
        </m:r>
      </m:oMath>
      <w:r>
        <w:rPr>
          <w:rFonts w:ascii="STSong" w:hAnsi="STSong" w:eastAsia="STSong"/>
          <w:b w:val="0"/>
          <w:sz w:val="22"/>
        </w:rPr>
        <w:t xml:space="preserve"> 表示行业标准环境。</w:t>
      </w:r>
    </w:p>
    <w:p>
      <w:pPr>
        <w:pStyle w:val="Heading1"/>
      </w:pPr>
      <w:r>
        <w:rPr>
          <w:rFonts w:ascii="Hiragino Sans GB" w:hAnsi="Hiragino Sans GB" w:eastAsia="Hiragino Sans GB"/>
          <w:b/>
          <w:sz w:val="28"/>
        </w:rPr>
        <w:t>（二）专业化、标准国际化与技术互操作性</w:t>
      </w:r>
    </w:p>
    <w:p>
      <w:pPr/>
      <w:r>
        <w:rPr>
          <w:rFonts w:ascii="STSong" w:hAnsi="STSong" w:eastAsia="STSong"/>
          <w:b w:val="0"/>
          <w:sz w:val="22"/>
        </w:rPr>
        <w:t xml:space="preserve">令 </w:t>
      </w:r>
      <m:oMath>
        <m:sSub>
          <m:sSubPr/>
          <m:e>
            <m:r>
              <w:rPr>
                <w:rFonts w:ascii="Cambria Math" w:hAnsi="Cambria Math" w:eastAsia="Arial Unicode MS" w:cs="Cambria Math"/>
                <w:sz w:val="22"/>
              </w:rPr>
              <m:t>s</m:t>
            </m:r>
          </m:e>
          <m:sub>
            <m:r>
              <w:rPr>
                <w:rFonts w:ascii="Cambria Math" w:hAnsi="Cambria Math" w:eastAsia="Arial Unicode MS" w:cs="Cambria Math"/>
                <w:sz w:val="22"/>
              </w:rPr>
              <m:t>ij</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 </w:t>
      </w:r>
      <m:oMath>
        <m:r>
          <w:rPr>
            <w:rFonts w:ascii="Cambria Math" w:hAnsi="Cambria Math" w:eastAsia="Arial Unicode MS" w:cs="Cambria Math"/>
            <w:sz w:val="22"/>
          </w:rPr>
          <m:t>i</m:t>
        </m:r>
      </m:oMath>
      <w:r>
        <w:rPr>
          <w:rFonts w:ascii="STSong" w:hAnsi="STSong" w:eastAsia="STSong"/>
          <w:b w:val="0"/>
          <w:sz w:val="22"/>
        </w:rPr>
        <w:t xml:space="preserve"> 针对客户 </w:t>
      </w:r>
      <m:oMath>
        <m:r>
          <w:rPr>
            <w:rFonts w:ascii="Cambria Math" w:hAnsi="Cambria Math" w:eastAsia="Arial Unicode MS" w:cs="Cambria Math"/>
            <w:sz w:val="22"/>
          </w:rPr>
          <m:t>j</m:t>
        </m:r>
      </m:oMath>
      <w:r>
        <w:rPr>
          <w:rFonts w:ascii="STSong" w:hAnsi="STSong" w:eastAsia="STSong"/>
          <w:b w:val="0"/>
          <w:sz w:val="22"/>
        </w:rPr>
        <w:t xml:space="preserve"> 的非兼容性专业化程度，即增加定制收益但妨碍跨客户适配的关系专用设计强度。为简化推导，下文省略 </w:t>
      </w:r>
      <m:oMath>
        <m:r>
          <w:rPr>
            <w:rFonts w:ascii="Cambria Math" w:hAnsi="Cambria Math" w:eastAsia="Arial Unicode MS" w:cs="Cambria Math"/>
            <w:sz w:val="22"/>
          </w:rPr>
          <m:t>ij</m:t>
        </m:r>
      </m:oMath>
      <w:r>
        <w:rPr>
          <w:rFonts w:ascii="STSong" w:hAnsi="STSong" w:eastAsia="STSong"/>
          <w:b w:val="0"/>
          <w:sz w:val="22"/>
        </w:rPr>
        <w:t xml:space="preserve"> 下标，记为 </w:t>
      </w:r>
      <m:oMath>
        <m:r>
          <w:rPr>
            <w:rFonts w:ascii="Cambria Math" w:hAnsi="Cambria Math" w:eastAsia="Arial Unicode MS" w:cs="Cambria Math"/>
            <w:sz w:val="22"/>
          </w:rPr>
          <m:t>s</m:t>
        </m:r>
      </m:oMath>
      <w:r>
        <w:rPr>
          <w:rFonts w:ascii="STSong" w:hAnsi="STSong" w:eastAsia="STSong"/>
          <w:b w:val="0"/>
          <w:sz w:val="22"/>
        </w:rPr>
        <w:t xml:space="preserve">。该变量可以对应专用接口、难以迁移的技术规格或特定验证程序，不等同于企业全部专业化能力。设计形成客户定制剩余 </w:t>
      </w:r>
      <m:oMath>
        <m:r>
          <w:rPr>
            <w:rFonts w:ascii="Cambria Math" w:hAnsi="Cambria Math" w:eastAsia="Arial Unicode MS" w:cs="Cambria Math"/>
            <w:sz w:val="22"/>
          </w:rPr>
          <m:t>A</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，供应商承担设计成本 </w:t>
      </w:r>
      <m:oMath>
        <m:r>
          <w:rPr>
            <w:rFonts w:ascii="Cambria Math" w:hAnsi="Cambria Math" w:eastAsia="Arial Unicode MS" w:cs="Cambria Math"/>
            <w:sz w:val="22"/>
          </w:rPr>
          <m:t>D</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。假定客户的正常交易保留收益给定，合同安排使供应商能够获得新增设计带来的定制剩余。在尚未施加标准兼容约束时，其正常交易条件下的设计选择为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s</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式（1）表示，专业化提高特定客户匹配收益，但边际收益递减、边际设计成本递增。另设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w:rPr>
            <w:rFonts w:ascii="Cambria Math" w:hAnsi="Cambria Math" w:eastAsia="Arial Unicode MS" w:cs="Cambria Math"/>
            <w:sz w:val="22"/>
          </w:rPr>
          <m:t>&gt;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oMath>
      <w:r>
        <w:rPr>
          <w:rFonts w:ascii="STSong" w:hAnsi="STSong" w:eastAsia="STSong"/>
          <w:b w:val="0"/>
          <w:sz w:val="22"/>
        </w:rPr>
        <w:t xml:space="preserve">，且存在有限的 </w:t>
      </w:r>
      <m:oMath>
        <m:r>
          <w:rPr>
            <w:rFonts w:ascii="Cambria Math" w:hAnsi="Cambria Math" w:eastAsia="Arial Unicode MS" w:cs="Cambria Math"/>
            <w:sz w:val="22"/>
          </w:rPr>
          <m:t>S</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，使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w:rPr>
            <w:rFonts w:ascii="Cambria Math" w:hAnsi="Cambria Math" w:eastAsia="Arial Unicode MS" w:cs="Cambria Math"/>
            <w:sz w:val="22"/>
          </w:rPr>
          <m:t>&lt;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。在函数二阶连续可微的条件下，前者排除零专业化解，后者保证边际净收益在有限范围内转负。结合严格凹性，企业存在唯一有限的无约束内部解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 xml:space="preserve">，满足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oMath>
      <w:r>
        <w:rPr>
          <w:rFonts w:ascii="STSong" w:hAnsi="STSong" w:eastAsia="STSong"/>
          <w:b w:val="0"/>
          <w:sz w:val="22"/>
        </w:rPr>
        <w:t>。这一选择构成以下标准约束分析的比较基准。</w:t>
      </w:r>
    </w:p>
    <w:p>
      <w:pPr/>
      <w:r>
        <w:rPr>
          <w:rFonts w:ascii="STSong" w:hAnsi="STSong" w:eastAsia="STSong"/>
          <w:b w:val="0"/>
          <w:sz w:val="22"/>
        </w:rPr>
        <w:t xml:space="preserve">国际标准对妨碍互操作性的设计施加共同边界。令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表示标准环境允许的非兼容性专业化上限，并假定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。标准衔接越充分，企业可采用的不通用接口和验证规则越受限制。在式（1）的阶段性目标下，施加该约束后的实际设计选择为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0</m:t>
            </m:r>
          </m:sup>
        </m:s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(2)</w:t>
      </w:r>
    </w:p>
    <w:p>
      <w:pPr/>
      <w:r>
        <w:rPr>
          <w:rFonts w:ascii="STSong" w:hAnsi="STSong" w:eastAsia="STSong"/>
          <w:b w:val="0"/>
          <w:sz w:val="22"/>
        </w:rPr>
        <w:t xml:space="preserve">式（2）来源于严格凹目标在可行集合上的最优选择，而非另行假设企业主动降低全部专业化。当标准上限高于原设计水平时，企业继续采用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 xml:space="preserve">，因而 </w:t>
      </w:r>
      <m:oMath>
        <m:sSup>
          <m:sSupPr/>
          <m:e>
            <m:r>
              <w:rPr>
                <w:rFonts w:ascii="Cambria Math" w:hAnsi="Cambria Math" w:eastAsia="Arial Unicode MS" w:cs="Cambria Math"/>
                <w:sz w:val="22"/>
              </w:rPr>
              <m:t>ds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；约束生效时，该导数等于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。在约束切换点，设计选择连续，但通常不可微，以下比较静态在约束状态不变的区间内成立，临界点采用单侧导数。共同接口仍允许企业开展功能和品质差异化，故标准约束针对的是妨碍互操作性的设计。</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表示技术互操作性水平，概括产品设计在跨客户技术体系中的可迁移程度，以及面对技术需求变化时的可调整性。</w:t>
      </w:r>
      <m:oMath>
        <m:r>
          <m:rPr>
            <m:sty m:val="p"/>
          </m:rPr>
          <w:rPr>
            <w:rFonts w:ascii="Cambria Math" w:hAnsi="Cambria Math" w:eastAsia="Arial Unicode MS" w:cs="Cambria Math"/>
            <w:sz w:val="22"/>
          </w:rPr>
          <m:t>φ</m:t>
        </m:r>
      </m:oMath>
      <w:r>
        <w:rPr>
          <w:rFonts w:ascii="STSong" w:hAnsi="STSong" w:eastAsia="STSong"/>
          <w:b w:val="0"/>
          <w:sz w:val="22"/>
        </w:rPr>
        <w:t xml:space="preserve"> 不是既有双方“是否已经兼容”的未实现概率。一条正在交易的关系可以已经满足当前技术要求，却仍因接口封闭而难以应对后续变化。设 </w:t>
      </w:r>
      <m:oMath>
        <m:sSub>
          <m:sSubPr/>
          <m:e>
            <m:r>
              <m:rPr>
                <m:sty m:val="p"/>
              </m:rPr>
              <w:rPr>
                <w:rFonts w:ascii="Cambria Math" w:hAnsi="Cambria Math" w:eastAsia="Arial Unicode MS" w:cs="Cambria Math"/>
                <w:sz w:val="22"/>
              </w:rPr>
              <m:t>φ</m:t>
            </m:r>
          </m:e>
          <m:sub>
            <m:r>
              <w:rPr>
                <w:rFonts w:ascii="Cambria Math" w:hAnsi="Cambria Math" w:eastAsia="Arial Unicode MS" w:cs="Cambria Math"/>
                <w:sz w:val="22"/>
              </w:rPr>
              <m:t>s</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m:rPr>
                <m:sty m:val="p"/>
              </m:rPr>
              <w:rPr>
                <w:rFonts w:ascii="Cambria Math" w:hAnsi="Cambria Math" w:eastAsia="Arial Unicode MS" w:cs="Cambria Math"/>
                <w:sz w:val="22"/>
              </w:rPr>
              <m:t>φ</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，分别表示非兼容性专业化削弱互操作性，以及共同技术规则直接改善互操作性。记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式（3）区分接口规则衔接与非兼容设计约束两个来源。即使标准上限尚未约束企业，共同规则仍可改善产品调整能力；当约束生效时，非兼容设计减少进一步扩大技术适配范围。这一正向关系适用于标准确实提高互操作性、且互操作性尚未饱和的行业和变化区间，不能仅凭国际标准参与活动增加就将其视为普遍事实。</w:t>
      </w:r>
    </w:p>
    <w:p>
      <w:pPr/>
      <w:r>
        <w:rPr>
          <w:rFonts w:ascii="STSong" w:hAnsi="STSong" w:eastAsia="STSong"/>
          <w:b w:val="0"/>
          <w:sz w:val="22"/>
        </w:rPr>
        <w:t xml:space="preserve">为连接这一技术属性与后续搜寻，令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表示一次候选关系接触转化为技术可行交易的概率，记 </w:t>
      </w:r>
      <m:oMath>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dq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φ</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。技术互操作性是产品属性，</w:t>
      </w:r>
      <m:oMath>
        <m:r>
          <w:rPr>
            <w:rFonts w:ascii="Cambria Math" w:hAnsi="Cambria Math" w:eastAsia="Arial Unicode MS" w:cs="Cambria Math"/>
            <w:sz w:val="22"/>
          </w:rPr>
          <m:t>q</m:t>
        </m:r>
      </m:oMath>
      <w:r>
        <w:rPr>
          <w:rFonts w:ascii="STSong" w:hAnsi="STSong" w:eastAsia="STSong"/>
          <w:b w:val="0"/>
          <w:sz w:val="22"/>
        </w:rPr>
        <w:t xml:space="preserve"> 将其映射为匹配可行概率。下文重构阶段始终保留这一映射；</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φ</m:t>
        </m:r>
      </m:oMath>
      <w:r>
        <w:rPr>
          <w:rFonts w:ascii="STSong" w:hAnsi="STSong" w:eastAsia="STSong"/>
          <w:b w:val="0"/>
          <w:sz w:val="22"/>
        </w:rPr>
        <w:t xml:space="preserve"> 仅作为线性特例，方向结论不依赖该特例。既有关系阶段使用技术可调整性，重构阶段使用由其决定的匹配概率，从而明确两者的经济含义。</w:t>
      </w:r>
    </w:p>
    <w:p>
      <w:pPr/>
      <w:r>
        <w:rPr>
          <w:rFonts w:ascii="STSong" w:hAnsi="STSong" w:eastAsia="STSong"/>
          <w:b w:val="0"/>
          <w:sz w:val="22"/>
        </w:rPr>
        <w:t xml:space="preserve">产品架构、接口体系和认证安排具有短期调整刚性，因此在断裂后的重构窗口 </w:t>
      </w:r>
      <m:oMath>
        <m:r>
          <w:rPr>
            <w:rFonts w:ascii="Cambria Math" w:hAnsi="Cambria Math" w:eastAsia="Arial Unicode MS" w:cs="Cambria Math"/>
            <w:sz w:val="22"/>
          </w:rPr>
          <m:t>H</m:t>
        </m:r>
      </m:oMath>
      <w:r>
        <w:rPr>
          <w:rFonts w:ascii="STSong" w:hAnsi="STSong" w:eastAsia="STSong"/>
          <w:b w:val="0"/>
          <w:sz w:val="22"/>
        </w:rPr>
        <w:t xml:space="preserve"> 内，冲击前形成的专业化结构及其互操作性保持既定，不再设置新的设计优化。为衔接关系与企业事件两个单位，基准搜寻分析将同一事件涉及的受影响产品视为共享同一核心技术架构，以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τ</m:t>
            </m:r>
          </m:sup>
        </m:sSup>
      </m:oMath>
      <w:r>
        <w:rPr>
          <w:rFonts w:ascii="STSong" w:hAnsi="STSong" w:eastAsia="STSong"/>
          <w:b w:val="0"/>
          <w:sz w:val="22"/>
        </w:rPr>
        <w:t xml:space="preserve"> 和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 xml:space="preserve"> 表示其既定结构及互操作性。这是事件内技术同质化的简化，不表示任意一条客户关系的技术属性都能代表企业全部产品。窗口内固定与跨冲击前标准环境的比较并不矛盾，后者仍允许不同 </w:t>
      </w:r>
      <m:oMath>
        <m:r>
          <m:rPr>
            <m:sty m:val="p"/>
          </m:rPr>
          <w:rPr>
            <w:rFonts w:ascii="Cambria Math" w:hAnsi="Cambria Math" w:eastAsia="Arial Unicode MS" w:cs="Cambria Math"/>
            <w:sz w:val="22"/>
          </w:rPr>
          <m:t>τ</m:t>
        </m:r>
      </m:oMath>
      <w:r>
        <w:rPr>
          <w:rFonts w:ascii="STSong" w:hAnsi="STSong" w:eastAsia="STSong"/>
          <w:b w:val="0"/>
          <w:sz w:val="22"/>
        </w:rPr>
        <w:t xml:space="preserve"> 形成不同技术状态。</w:t>
      </w:r>
    </w:p>
    <w:p>
      <w:pPr>
        <w:pStyle w:val="Heading1"/>
      </w:pPr>
      <w:r>
        <w:rPr>
          <w:rFonts w:ascii="Hiragino Sans GB" w:hAnsi="Hiragino Sans GB" w:eastAsia="Hiragino Sans GB"/>
          <w:b/>
          <w:sz w:val="28"/>
        </w:rPr>
        <w:t>（三）合作深化与既有供应关系的断裂</w:t>
      </w:r>
    </w:p>
    <w:p>
      <w:pPr>
        <w:pStyle w:val="Heading2"/>
      </w:pPr>
      <w:r>
        <w:rPr>
          <w:rFonts w:ascii="Hiragino Sans GB" w:hAnsi="Hiragino Sans GB" w:eastAsia="Hiragino Sans GB"/>
          <w:b/>
          <w:sz w:val="24"/>
        </w:rPr>
        <w:t>1. 双边合作深度的选择</w:t>
      </w:r>
    </w:p>
    <w:p>
      <w:pPr/>
      <w:r>
        <w:rPr>
          <w:rFonts w:ascii="STSong" w:hAnsi="STSong" w:eastAsia="STSong"/>
          <w:b w:val="0"/>
          <w:sz w:val="22"/>
        </w:rPr>
        <w:t xml:space="preserve">供应商与海外客户可以通过联合研发、技术合作、产品协同以及合资或股权合作提高协同程度。令 </w:t>
      </w:r>
      <m:oMath>
        <m:sSub>
          <m:sSubPr/>
          <m:e>
            <m:r>
              <w:rPr>
                <w:rFonts w:ascii="Cambria Math" w:hAnsi="Cambria Math" w:eastAsia="Arial Unicode MS" w:cs="Cambria Math"/>
                <w:sz w:val="22"/>
              </w:rPr>
              <m:t>k</m:t>
            </m:r>
          </m:e>
          <m:sub>
            <m:r>
              <w:rPr>
                <w:rFonts w:ascii="Cambria Math" w:hAnsi="Cambria Math" w:eastAsia="Arial Unicode MS" w:cs="Cambria Math"/>
                <w:sz w:val="22"/>
              </w:rPr>
              <m:t>ij</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 </w:t>
      </w:r>
      <m:oMath>
        <m:r>
          <w:rPr>
            <w:rFonts w:ascii="Cambria Math" w:hAnsi="Cambria Math" w:eastAsia="Arial Unicode MS" w:cs="Cambria Math"/>
            <w:sz w:val="22"/>
          </w:rPr>
          <m:t>i</m:t>
        </m:r>
      </m:oMath>
      <w:r>
        <w:rPr>
          <w:rFonts w:ascii="STSong" w:hAnsi="STSong" w:eastAsia="STSong"/>
          <w:b w:val="0"/>
          <w:sz w:val="22"/>
        </w:rPr>
        <w:t xml:space="preserve"> 与客户 </w:t>
      </w:r>
      <m:oMath>
        <m:r>
          <w:rPr>
            <w:rFonts w:ascii="Cambria Math" w:hAnsi="Cambria Math" w:eastAsia="Arial Unicode MS" w:cs="Cambria Math"/>
            <w:sz w:val="22"/>
          </w:rPr>
          <m:t>j</m:t>
        </m:r>
      </m:oMath>
      <w:r>
        <w:rPr>
          <w:rFonts w:ascii="STSong" w:hAnsi="STSong" w:eastAsia="STSong"/>
          <w:b w:val="0"/>
          <w:sz w:val="22"/>
        </w:rPr>
        <w:t xml:space="preserve"> 的双边合作深度，下文省略 </w:t>
      </w:r>
      <m:oMath>
        <m:r>
          <w:rPr>
            <w:rFonts w:ascii="Cambria Math" w:hAnsi="Cambria Math" w:eastAsia="Arial Unicode MS" w:cs="Cambria Math"/>
            <w:sz w:val="22"/>
          </w:rPr>
          <m:t>ij</m:t>
        </m:r>
      </m:oMath>
      <w:r>
        <w:rPr>
          <w:rFonts w:ascii="STSong" w:hAnsi="STSong" w:eastAsia="STSong"/>
          <w:b w:val="0"/>
          <w:sz w:val="22"/>
        </w:rPr>
        <w:t xml:space="preserve"> 下标，记为 </w:t>
      </w:r>
      <m:oMath>
        <m:r>
          <w:rPr>
            <w:rFonts w:ascii="Cambria Math" w:hAnsi="Cambria Math" w:eastAsia="Arial Unicode MS" w:cs="Cambria Math"/>
            <w:sz w:val="22"/>
          </w:rPr>
          <m:t>k</m:t>
        </m:r>
      </m:oMath>
      <w:r>
        <w:rPr>
          <w:rFonts w:ascii="STSong" w:hAnsi="STSong" w:eastAsia="STSong"/>
          <w:b w:val="0"/>
          <w:sz w:val="22"/>
        </w:rPr>
        <w:t>。</w:t>
      </w:r>
      <m:oMath>
        <m:r>
          <w:rPr>
            <w:rFonts w:ascii="Cambria Math" w:hAnsi="Cambria Math" w:eastAsia="Arial Unicode MS" w:cs="Cambria Math"/>
            <w:sz w:val="22"/>
          </w:rPr>
          <m:t>B</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oMath>
      <w:r>
        <w:rPr>
          <w:rFonts w:ascii="STSong" w:hAnsi="STSong" w:eastAsia="STSong"/>
          <w:b w:val="0"/>
          <w:sz w:val="22"/>
        </w:rPr>
        <w:t xml:space="preserve"> 表示正常交易条件下的协同收益，</w:t>
      </w:r>
      <m:oMath>
        <m:r>
          <w:rPr>
            <w:rFonts w:ascii="Cambria Math" w:hAnsi="Cambria Math" w:eastAsia="Arial Unicode MS" w:cs="Cambria Math"/>
            <w:sz w:val="22"/>
          </w:rPr>
          <m:t>C</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 xml:space="preserve"> 表示合作实施成本。假定双方之间存在可转移支付，能够通过价格或合同安排分配合作剩余，并就有效合作深度达成协调。因此，</w:t>
      </w:r>
      <m:oMath>
        <m:r>
          <w:rPr>
            <w:rFonts w:ascii="Cambria Math" w:hAnsi="Cambria Math" w:eastAsia="Arial Unicode MS" w:cs="Cambria Math"/>
            <w:sz w:val="22"/>
          </w:rPr>
          <m:t>k</m:t>
        </m:r>
      </m:oMath>
      <w:r>
        <w:rPr>
          <w:rFonts w:ascii="STSong" w:hAnsi="STSong" w:eastAsia="STSong"/>
          <w:b w:val="0"/>
          <w:sz w:val="22"/>
        </w:rPr>
        <w:t xml:space="preserve"> 是双方联合选择的结果，而非供应商单方面决定的全部合作行为。</w:t>
      </w:r>
    </w:p>
    <w:p>
      <w:pPr/>
      <w:r>
        <w:rPr>
          <w:rFonts w:ascii="STSong" w:hAnsi="STSong" w:eastAsia="STSong"/>
          <w:b w:val="0"/>
          <w:sz w:val="22"/>
        </w:rPr>
        <w:t>互操作性较低时，双方需要耗费更多资源解释参数、转换接口和重复验证方案；共同技术规则可以降低这些协同活动的实施难度。将这一关系概括为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 xml:space="preserve">式（4）的关键是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，即互操作性提高降低新增合作的边际成本。再将零投入成本归一化为 </w:t>
      </w:r>
      <m:oMath>
        <m:r>
          <w:rPr>
            <w:rFonts w:ascii="Cambria Math" w:hAnsi="Cambria Math" w:eastAsia="Arial Unicode MS" w:cs="Cambria Math"/>
            <w:sz w:val="22"/>
          </w:rPr>
          <m:t>C</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，则对任意正的既定合作规模，</w:t>
      </w:r>
      <m:oMath>
        <m:sSub>
          <m:sSubPr/>
          <m:e>
            <m:r>
              <w:rPr>
                <w:rFonts w:ascii="Cambria Math" w:hAnsi="Cambria Math" w:eastAsia="Arial Unicode MS" w:cs="Cambria Math"/>
                <w:sz w:val="22"/>
              </w:rPr>
              <m:t>C</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。这说明完成同样合作所需的资源减少，但成本改善后实际合作规模仍由双方优化决定，不能直接将行业标准水平等同于合作投入。</w:t>
      </w:r>
    </w:p>
    <w:p>
      <w:pPr/>
      <w:r>
        <w:rPr>
          <w:rFonts w:ascii="STSong" w:hAnsi="STSong" w:eastAsia="STSong"/>
          <w:b w:val="0"/>
          <w:sz w:val="22"/>
        </w:rPr>
        <w:t>给定产品设计，双方在冲击前选择合作深度以最大化正常交易联合净收益：</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k</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oMath>
      <w:r>
        <w:tab/>
      </w:r>
      <w:r>
        <w:rPr>
          <w:rFonts w:ascii="STSong" w:hAnsi="STSong" w:eastAsia="STSong"/>
          <w:sz w:val="21"/>
        </w:rPr>
        <w:t>(5)</w:t>
      </w:r>
    </w:p>
    <w:p>
      <w:pPr/>
      <w:r>
        <w:rPr>
          <w:rFonts w:ascii="STSong" w:hAnsi="STSong" w:eastAsia="STSong"/>
          <w:b w:val="0"/>
          <w:sz w:val="22"/>
        </w:rPr>
        <w:t xml:space="preserve">式（5）表示，边际协同收益等于边际实施成本时，双方不再追加合作。假定在所考察的互操作性区间内，零投入时边际收益大于边际成本，充分大投入时边际成本超过边际收益。结合 </w:t>
      </w:r>
      <m:oMath>
        <m:sSub>
          <m:sSubPr/>
          <m:e>
            <m:r>
              <w:rPr>
                <w:rFonts w:ascii="Cambria Math" w:hAnsi="Cambria Math" w:eastAsia="Arial Unicode MS" w:cs="Cambria Math"/>
                <w:sz w:val="22"/>
              </w:rPr>
              <m:t>B</m:t>
            </m:r>
          </m:e>
          <m:sub>
            <m:r>
              <w:rPr>
                <w:rFonts w:ascii="Cambria Math" w:hAnsi="Cambria Math" w:eastAsia="Arial Unicode MS" w:cs="Cambria Math"/>
                <w:sz w:val="22"/>
              </w:rPr>
              <m:t>kk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kk</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，最优合作深度存在且唯一。对一阶条件求导可得</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(6)</w:t>
      </w:r>
    </w:p>
    <w:p>
      <w:pPr/>
      <w:r>
        <w:rPr>
          <w:rFonts w:ascii="STSong" w:hAnsi="STSong" w:eastAsia="STSong"/>
          <w:b w:val="0"/>
          <w:sz w:val="22"/>
        </w:rPr>
        <w:t>式（6）中，互操作性改善使原合作规模下的边际成本降低，双方因此增加合作直至边际收益与成本重新相等。严格增加针对内部解，零投入边界下可能暂时没有反应。可转移支付保证双方能够分配新增合作剩余，但并不额外意味着本模型已将全部未来断裂风险和搜寻价值反馈纳入当前投资目标。</w:t>
      </w:r>
    </w:p>
    <w:p>
      <w:pPr>
        <w:pStyle w:val="Heading2"/>
      </w:pPr>
      <w:r>
        <w:rPr>
          <w:rFonts w:ascii="Hiragino Sans GB" w:hAnsi="Hiragino Sans GB" w:eastAsia="Hiragino Sans GB"/>
          <w:b/>
          <w:sz w:val="24"/>
        </w:rPr>
        <w:t>2. 关系价值与可承受冲击</w:t>
      </w:r>
    </w:p>
    <w:p>
      <w:pPr/>
      <w:r>
        <w:rPr>
          <w:rFonts w:ascii="STSong" w:hAnsi="STSong" w:eastAsia="STSong"/>
          <w:b w:val="0"/>
          <w:sz w:val="22"/>
        </w:rPr>
        <w:t xml:space="preserve">冲击发生时，既有关系具有由客户定制和合作深化形成的经营价值。令 </w:t>
      </w:r>
      <m:oMath>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表示相对于终止关系的双边联合经营剩余，设</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oMath>
      <w:r>
        <w:tab/>
      </w:r>
      <w:r>
        <w:rPr>
          <w:rFonts w:ascii="STSong" w:hAnsi="STSong" w:eastAsia="STSong"/>
          <w:sz w:val="21"/>
        </w:rPr>
        <w:t>(7)</w:t>
      </w:r>
    </w:p>
    <w:p>
      <w:pPr/>
      <w:r>
        <w:rPr>
          <w:rFonts w:ascii="STSong" w:hAnsi="STSong" w:eastAsia="STSong"/>
          <w:b w:val="0"/>
          <w:sz w:val="22"/>
        </w:rPr>
        <w:t xml:space="preserve">式（7）中的 </w:t>
      </w:r>
      <m:oMath>
        <m:r>
          <w:rPr>
            <w:rFonts w:ascii="Cambria Math" w:hAnsi="Cambria Math" w:eastAsia="Arial Unicode MS" w:cs="Cambria Math"/>
            <w:sz w:val="22"/>
          </w:rPr>
          <m:t>A</m:t>
        </m:r>
      </m:oMath>
      <w:r>
        <w:rPr>
          <w:rFonts w:ascii="STSong" w:hAnsi="STSong" w:eastAsia="STSong"/>
          <w:b w:val="0"/>
          <w:sz w:val="22"/>
        </w:rPr>
        <w:t xml:space="preserve"> 和 </w:t>
      </w:r>
      <m:oMath>
        <m:r>
          <w:rPr>
            <w:rFonts w:ascii="Cambria Math" w:hAnsi="Cambria Math" w:eastAsia="Arial Unicode MS" w:cs="Cambria Math"/>
            <w:sz w:val="22"/>
          </w:rPr>
          <m:t>B</m:t>
        </m:r>
      </m:oMath>
      <w:r>
        <w:rPr>
          <w:rFonts w:ascii="STSong" w:hAnsi="STSong" w:eastAsia="STSong"/>
          <w:b w:val="0"/>
          <w:sz w:val="22"/>
        </w:rPr>
        <w:t xml:space="preserve"> 分别对应定制收益与协同收益，均按扣除通常经营成本后的口径评价；双方终止关系的机会收益保持给定，并已归入收益评价基准。前期设计成本 </w:t>
      </w:r>
      <m:oMath>
        <m:r>
          <w:rPr>
            <w:rFonts w:ascii="Cambria Math" w:hAnsi="Cambria Math" w:eastAsia="Arial Unicode MS" w:cs="Cambria Math"/>
            <w:sz w:val="22"/>
          </w:rPr>
          <m:t>D</m:t>
        </m:r>
      </m:oMath>
      <w:r>
        <w:rPr>
          <w:rFonts w:ascii="STSong" w:hAnsi="STSong" w:eastAsia="STSong"/>
          <w:b w:val="0"/>
          <w:sz w:val="22"/>
        </w:rPr>
        <w:t xml:space="preserve"> 和合作成本 </w:t>
      </w:r>
      <m:oMath>
        <m:r>
          <w:rPr>
            <w:rFonts w:ascii="Cambria Math" w:hAnsi="Cambria Math" w:eastAsia="Arial Unicode MS" w:cs="Cambria Math"/>
            <w:sz w:val="22"/>
          </w:rPr>
          <m:t>C</m:t>
        </m:r>
      </m:oMath>
      <w:r>
        <w:rPr>
          <w:rFonts w:ascii="STSong" w:hAnsi="STSong" w:eastAsia="STSong"/>
          <w:b w:val="0"/>
          <w:sz w:val="22"/>
        </w:rPr>
        <w:t xml:space="preserve"> 在冲击前支付，是本次继续交易决策的沉没成本，不再重复扣除。本文将互操作性的直接保护作用放在冲击调整成本中，其诱发的合作深化则进入关系价值，不另设含义重叠的直接兼容性收益函数。</w:t>
      </w:r>
    </w:p>
    <w:p>
      <w:pPr/>
      <w:r>
        <w:rPr>
          <w:rFonts w:ascii="STSong" w:hAnsi="STSong" w:eastAsia="STSong"/>
          <w:b w:val="0"/>
          <w:sz w:val="22"/>
        </w:rPr>
        <w:t>由式（7），关系价值的变化满足</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dV</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oMath>
      <w:r>
        <w:tab/>
      </w:r>
      <w:r>
        <w:rPr>
          <w:rFonts w:ascii="STSong" w:hAnsi="STSong" w:eastAsia="STSong"/>
          <w:sz w:val="21"/>
        </w:rPr>
        <w:t>(8)</w:t>
      </w:r>
    </w:p>
    <w:p>
      <w:pPr/>
      <w:r>
        <w:rPr>
          <w:rFonts w:ascii="STSong" w:hAnsi="STSong" w:eastAsia="STSong"/>
          <w:b w:val="0"/>
          <w:sz w:val="22"/>
        </w:rPr>
        <w:t xml:space="preserve">式（8）的第一项非正，反映标准约束可能压缩既有客户的定制收益；第二项为正，反映合作深化增加协同收益。因而 </w:t>
      </w:r>
      <m:oMath>
        <m:r>
          <w:rPr>
            <w:rFonts w:ascii="Cambria Math" w:hAnsi="Cambria Math" w:eastAsia="Arial Unicode MS" w:cs="Cambria Math"/>
            <w:sz w:val="22"/>
          </w:rPr>
          <m:t>V</m:t>
        </m:r>
      </m:oMath>
      <w:r>
        <w:rPr>
          <w:rFonts w:ascii="STSong" w:hAnsi="STSong" w:eastAsia="STSong"/>
          <w:b w:val="0"/>
          <w:sz w:val="22"/>
        </w:rPr>
        <w:t xml:space="preserve"> 的变化没有先验符号。合作收益增加超过定制收益损失，是关系价值上升的充分条件，但不是下文断裂概率下降的必要条件。保留这一权衡，使标准的保护作用不依赖“标准必然提高所有既有交易收益”的强假设。</w:t>
      </w:r>
    </w:p>
    <w:p>
      <w:pPr/>
      <w:r>
        <w:rPr>
          <w:rFonts w:ascii="STSong" w:hAnsi="STSong" w:eastAsia="STSong"/>
          <w:b w:val="0"/>
          <w:sz w:val="22"/>
        </w:rPr>
        <w:t xml:space="preserve">令 </w:t>
      </w:r>
      <m:oMath>
        <m:r>
          <w:rPr>
            <w:rFonts w:ascii="Cambria Math" w:hAnsi="Cambria Math" w:eastAsia="Arial Unicode MS" w:cs="Cambria Math"/>
            <w:sz w:val="22"/>
          </w:rPr>
          <m:t>u</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表示作用于双边关系的原始外部冲击，分布函数为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，在所考察阈值附近具有连续正密度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。冲击概括需求、技术要求或交易环境变化引起的额外适配负担。比较静态保持原始冲击分布及双方退出机会收益不变。假定吸收同等冲击的联合调整成本为 </w:t>
      </w:r>
      <m:oMath>
        <m:r>
          <w:rPr>
            <w:rFonts w:ascii="Cambria Math" w:hAnsi="Cambria Math" w:eastAsia="Arial Unicode MS" w:cs="Cambria Math"/>
            <w:sz w:val="22"/>
          </w:rPr>
          <m:t>u</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，则有效的关系终止规则为</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b/>
          </w:rPr>
          <m:t>1</m:t>
        </m:r>
        <m:r>
          <m:rPr>
            <m:sty m:val="p"/>
          </m:rPr>
          <w:rPr>
            <w:rFonts w:ascii="Cambria Math" w:hAnsi="Cambria Math" w:eastAsia="Arial Unicode MS" w:cs="Cambria Math"/>
            <w:sz w:val="21"/>
          </w:rPr>
          <m:t>{</m:t>
        </m:r>
        <m:f>
          <m:fPr/>
          <m:num>
            <m:r>
              <w:rPr>
                <w:rFonts w:ascii="Cambria Math" w:hAnsi="Cambria Math" w:eastAsia="Arial Unicode MS" w:cs="Cambria Math"/>
                <w:sz w:val="21"/>
              </w:rPr>
              <m:t>u</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(9)</w:t>
      </w:r>
    </w:p>
    <w:p>
      <w:pPr/>
      <w:r>
        <w:rPr>
          <w:rFonts w:ascii="STSong" w:hAnsi="STSong" w:eastAsia="STSong"/>
          <w:b w:val="0"/>
          <w:sz w:val="22"/>
        </w:rPr>
        <w:t>式（9）比较的是同一双边关系的联合调整成本与联合继续交易剩余。存在可转移支付时，只要继续交易的联合剩余足以覆盖调整负担，双方就能够安排支付使关系得以维持；否则终止交易。</w:t>
      </w:r>
      <m:oMath>
        <m:r>
          <w:rPr>
            <w:rFonts w:ascii="Cambria Math" w:hAnsi="Cambria Math" w:eastAsia="Arial Unicode MS" w:cs="Cambria Math"/>
            <w:sz w:val="22"/>
          </w:rPr>
          <m:t>u</m:t>
        </m:r>
        <m:r>
          <w:rPr>
            <w:rFonts w:ascii="Cambria Math" w:hAnsi="Cambria Math" w:eastAsia="Arial Unicode MS" w:cs="Cambria Math"/>
            <w:sz w:val="22"/>
          </w:rPr>
          <m:t>/</m:t>
        </m:r>
        <m:r>
          <m:rPr>
            <m:sty m:val="p"/>
          </m:rPr>
          <w:rPr>
            <w:rFonts w:ascii="Cambria Math" w:hAnsi="Cambria Math" w:eastAsia="Arial Unicode MS" w:cs="Cambria Math"/>
            <w:sz w:val="22"/>
          </w:rPr>
          <m:t>φ</m:t>
        </m:r>
      </m:oMath>
      <w:r>
        <w:rPr>
          <w:rFonts w:ascii="STSong" w:hAnsi="STSong" w:eastAsia="STSong"/>
          <w:b w:val="0"/>
          <w:sz w:val="22"/>
        </w:rPr>
        <w:t xml:space="preserve"> 是便于获得闭式阈值的基准参数化。更一般的调整成本 </w:t>
      </w:r>
      <m:oMath>
        <m:r>
          <w:rPr>
            <w:rFonts w:ascii="Cambria Math" w:hAnsi="Cambria Math" w:eastAsia="Arial Unicode MS" w:cs="Cambria Math"/>
            <w:sz w:val="22"/>
          </w:rPr>
          <m:t>G</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oMath>
      <w:r>
        <w:rPr>
          <w:rFonts w:ascii="STSong" w:hAnsi="STSong" w:eastAsia="STSong"/>
          <w:b w:val="0"/>
          <w:sz w:val="22"/>
        </w:rPr>
        <w:t xml:space="preserve"> 若满足 </w:t>
      </w:r>
      <m:oMath>
        <m:sSub>
          <m:sSubPr/>
          <m:e>
            <m:r>
              <w:rPr>
                <w:rFonts w:ascii="Cambria Math" w:hAnsi="Cambria Math" w:eastAsia="Arial Unicode MS" w:cs="Cambria Math"/>
                <w:sz w:val="22"/>
              </w:rPr>
              <m:t>G</m:t>
            </m:r>
          </m:e>
          <m:sub>
            <m:r>
              <w:rPr>
                <w:rFonts w:ascii="Cambria Math" w:hAnsi="Cambria Math" w:eastAsia="Arial Unicode MS" w:cs="Cambria Math"/>
                <w:sz w:val="22"/>
              </w:rPr>
              <m:t>u</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sSub>
          <m:sSubPr/>
          <m:e>
            <m:r>
              <w:rPr>
                <w:rFonts w:ascii="Cambria Math" w:hAnsi="Cambria Math" w:eastAsia="Arial Unicode MS" w:cs="Cambria Math"/>
                <w:sz w:val="22"/>
              </w:rPr>
              <m:t>G</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，仍保留给定关系价值下的技术保护方向；关系价值同时变化时，总抵抗力结论仍须相应的净效应条件。该设定不意味着技术标准能够消除使交易彻底不可行的禁令等事件。</w:t>
      </w:r>
    </w:p>
    <w:p>
      <w:pPr/>
      <w:r>
        <w:rPr>
          <w:rFonts w:ascii="STSong" w:hAnsi="STSong" w:eastAsia="STSong"/>
          <w:b w:val="0"/>
          <w:sz w:val="22"/>
        </w:rPr>
        <w:t>由此，关系能够承受的最大原始冲击与断裂概率分别为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 xml:space="preserve">式（10）说明，互操作性提高扩大给定关系收益所能覆盖的冲击范围，合作收益增加则提高双方为维持交易而愿意承担的调整负担。为压缩表达，下文以撇号表示沿最优选择对 </w:t>
      </w:r>
      <m:oMath>
        <m:r>
          <m:rPr>
            <m:sty m:val="p"/>
          </m:rPr>
          <w:rPr>
            <w:rFonts w:ascii="Cambria Math" w:hAnsi="Cambria Math" w:eastAsia="Arial Unicode MS" w:cs="Cambria Math"/>
            <w:sz w:val="22"/>
          </w:rPr>
          <m:t>τ</m:t>
        </m:r>
      </m:oMath>
      <w:r>
        <w:rPr>
          <w:rFonts w:ascii="STSong" w:hAnsi="STSong" w:eastAsia="STSong"/>
          <w:b w:val="0"/>
          <w:sz w:val="22"/>
        </w:rPr>
        <w:t xml:space="preserve"> 的全导数，如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d</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w:t>
      </w:r>
      <m:oMath>
        <m:r>
          <w:rPr>
            <w:rFonts w:ascii="Cambria Math" w:hAnsi="Cambria Math" w:eastAsia="Arial Unicode MS" w:cs="Cambria Math"/>
            <w:sz w:val="22"/>
          </w:rPr>
          <m:t>s</m:t>
        </m:r>
        <m:r>
          <w:rPr>
            <w:rFonts w:ascii="Cambria Math" w:hAnsi="Cambria Math" w:eastAsia="Arial Unicode MS" w:cs="Cambria Math"/>
            <w:sz w:val="22"/>
          </w:rPr>
          <m:t>'</m:t>
        </m:r>
        <m:r>
          <w:rPr>
            <w:rFonts w:ascii="Cambria Math" w:hAnsi="Cambria Math" w:eastAsia="Arial Unicode MS" w:cs="Cambria Math"/>
            <w:sz w:val="22"/>
          </w:rPr>
          <m:t>=</m:t>
        </m:r>
        <m:sSup>
          <m:sSupPr/>
          <m:e>
            <m:r>
              <w:rPr>
                <w:rFonts w:ascii="Cambria Math" w:hAnsi="Cambria Math" w:eastAsia="Arial Unicode MS" w:cs="Cambria Math"/>
                <w:sz w:val="22"/>
              </w:rPr>
              <m:t>ds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w:t>
      </w:r>
      <m:oMath>
        <m:r>
          <w:rPr>
            <w:rFonts w:ascii="Cambria Math" w:hAnsi="Cambria Math" w:eastAsia="Arial Unicode MS" w:cs="Cambria Math"/>
            <w:sz w:val="22"/>
          </w:rPr>
          <m:t>k</m:t>
        </m:r>
        <m:r>
          <w:rPr>
            <w:rFonts w:ascii="Cambria Math" w:hAnsi="Cambria Math" w:eastAsia="Arial Unicode MS" w:cs="Cambria Math"/>
            <w:sz w:val="22"/>
          </w:rPr>
          <m:t>'</m:t>
        </m:r>
        <m:r>
          <w:rPr>
            <w:rFonts w:ascii="Cambria Math" w:hAnsi="Cambria Math" w:eastAsia="Arial Unicode MS" w:cs="Cambria Math"/>
            <w:sz w:val="22"/>
          </w:rPr>
          <m:t>=</m:t>
        </m:r>
        <m:sSup>
          <m:sSupPr/>
          <m:e>
            <m:r>
              <w:rPr>
                <w:rFonts w:ascii="Cambria Math" w:hAnsi="Cambria Math" w:eastAsia="Arial Unicode MS" w:cs="Cambria Math"/>
                <w:sz w:val="22"/>
              </w:rPr>
              <m:t>dk</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。对式（10）求导并代入式（8），得到</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δ</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V</m:t>
        </m:r>
        <m:r>
          <m:rPr>
            <m:sty m:val="p"/>
          </m:rPr>
          <w:rPr>
            <w:rFonts w:ascii="Cambria Math" w:hAnsi="Cambria Math" w:eastAsia="Arial Unicode MS" w:cs="Cambria Math"/>
            <w:sz w:val="21"/>
          </w:rPr>
          <m:t>φ</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(11)</w:t>
      </w:r>
    </w:p>
    <w:p>
      <w:pPr/>
      <w:r>
        <w:rPr>
          <w:rFonts w:ascii="STSong" w:hAnsi="STSong" w:eastAsia="STSong"/>
          <w:b w:val="0"/>
          <w:sz w:val="22"/>
        </w:rPr>
        <w:t>式（11）给出标准影响断裂的三个组成部分。第一项对应互操作性的直接保护效应，为负；第二项对应专业化收益损失，对断裂概率的贡献非负，且仅在标准约束生效时严格为正；第三项对应合作深化效应，为负。第一项已包含标准直接衔接与设计调整共同引起的互操作性变化，第二项只计设计调整造成的收益代价，不是重复计入同一技术收益。</w:t>
      </w:r>
    </w:p>
    <w:p>
      <w:pPr/>
      <w:r>
        <w:rPr>
          <w:rFonts w:ascii="STSong" w:hAnsi="STSong" w:eastAsia="STSong"/>
          <w:b w:val="0"/>
          <w:sz w:val="22"/>
        </w:rPr>
        <w:t xml:space="preserve">由于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和 </w:t>
      </w:r>
      <m:oMath>
        <m:r>
          <w:rPr>
            <w:rFonts w:ascii="Cambria Math" w:hAnsi="Cambria Math" w:eastAsia="Arial Unicode MS" w:cs="Cambria Math"/>
            <w:sz w:val="22"/>
          </w:rPr>
          <m:t>f</m:t>
        </m:r>
        <m:r>
          <w:rPr>
            <w:rFonts w:ascii="Cambria Math" w:hAnsi="Cambria Math" w:eastAsia="Arial Unicode MS" w:cs="Cambria Math"/>
            <w:sz w:val="22"/>
          </w:rPr>
          <m:t>(</m:t>
        </m:r>
        <m:sSup>
          <m:sSupPr/>
          <m:e>
            <m:r>
              <w:rPr>
                <w:rFonts w:ascii="Cambria Math" w:hAnsi="Cambria Math" w:eastAsia="Arial Unicode MS" w:cs="Cambria Math"/>
                <w:sz w:val="22"/>
              </w:rPr>
              <m:t>u</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，断裂概率严格下降的局部充要条件可写为</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m:t>
        </m:r>
        <m:f>
          <m:fPr/>
          <m:num>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k</m:t>
            </m:r>
            <m:r>
              <w:rPr>
                <w:rFonts w:ascii="Cambria Math" w:hAnsi="Cambria Math" w:eastAsia="Arial Unicode MS" w:cs="Cambria Math"/>
                <w:sz w:val="21"/>
              </w:rPr>
              <m:t>'</m:t>
            </m:r>
          </m:num>
          <m:den>
            <m:r>
              <w:rPr>
                <w:rFonts w:ascii="Cambria Math" w:hAnsi="Cambria Math" w:eastAsia="Arial Unicode MS" w:cs="Cambria Math"/>
                <w:sz w:val="21"/>
              </w:rPr>
              <m:t>V</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(12)</w:t>
      </w:r>
    </w:p>
    <w:p>
      <w:pPr/>
      <w:r>
        <w:rPr>
          <w:rFonts w:ascii="STSong" w:hAnsi="STSong" w:eastAsia="STSong"/>
          <w:b w:val="0"/>
          <w:sz w:val="22"/>
        </w:rPr>
        <w:t xml:space="preserve">式（12）是净抵抗力条件：互操作性提高带来的调整能力增益，加上合作深化形成的经营价值增益，足以抵消非兼容性专业化下降造成的匹配收益损失。即使 </w:t>
      </w:r>
      <m:oMath>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只要互操作性改善足够强，关系仍能承受更大的原始冲击。若标准约束尚未生效，定制收益没有损失，该条件自然满足；约束生效时，则需要比较正负效应的相对大小。阈值处密度为零或技术能力达到饱和时，严格效应可能退化为弱效应。</w:t>
      </w:r>
    </w:p>
    <w:p>
      <w:pPr/>
      <w:r>
        <w:rPr>
          <w:rFonts w:ascii="STSong" w:hAnsi="STSong" w:eastAsia="STSong"/>
          <w:b w:val="0"/>
          <w:sz w:val="22"/>
        </w:rPr>
        <w:t>以上结论保持退出基准给定，未额外纳入因潜在新客户机会改善而主动终止旧关系的动机。这一限定区分了技术适应所带来的关系保护和更好外部选项可能诱发的主动换客。本文据此提出有条件的抵抗力预期，而不声称标准对所有交易类型和全部冲击均具有无条件的稳定作用。</w:t>
      </w:r>
    </w:p>
    <w:p>
      <w:pPr>
        <w:pStyle w:val="Heading1"/>
      </w:pPr>
      <w:r>
        <w:rPr>
          <w:rFonts w:ascii="Hiragino Sans GB" w:hAnsi="Hiragino Sans GB" w:eastAsia="Hiragino Sans GB"/>
          <w:b/>
          <w:sz w:val="28"/>
        </w:rPr>
        <w:t>（四）断裂事件、有效搜寻成本与关系重构</w:t>
      </w:r>
    </w:p>
    <w:p>
      <w:pPr>
        <w:pStyle w:val="Heading2"/>
      </w:pPr>
      <w:r>
        <w:rPr>
          <w:rFonts w:ascii="Hiragino Sans GB" w:hAnsi="Hiragino Sans GB" w:eastAsia="Hiragino Sans GB"/>
          <w:b/>
          <w:sz w:val="24"/>
        </w:rPr>
        <w:t>1. 关系重构的事件边界</w:t>
      </w:r>
    </w:p>
    <w:p>
      <w:pPr/>
      <w:r>
        <w:rPr>
          <w:rFonts w:ascii="STSong" w:hAnsi="STSong" w:eastAsia="STSong"/>
          <w:b w:val="0"/>
          <w:sz w:val="22"/>
        </w:rPr>
        <w:t>既有关系断裂后，供应商投入资源搜寻并推进有效的关系重构机会。候选机会既包括重新激活本次中断的原客户关系，也包括与其他海外客户建立替代关系。两种方式都使企业在断链后获得后续交易，但不要求回到原有国别、客户身份或交易规模。本文关注首次有效重构，不将其等同于全部损失关系的恢复，更不据此推断企业订单或销售额已经完全恢复。</w:t>
      </w:r>
    </w:p>
    <w:p>
      <w:pPr/>
      <w:r>
        <w:rPr>
          <w:rFonts w:ascii="STSong" w:hAnsi="STSong" w:eastAsia="STSong"/>
          <w:b w:val="0"/>
          <w:sz w:val="22"/>
        </w:rPr>
        <w:t xml:space="preserve">恢复力以企业—断裂事件为观察单位。令 </w:t>
      </w:r>
      <m:oMath>
        <m:r>
          <w:rPr>
            <w:rFonts w:ascii="Cambria Math" w:hAnsi="Cambria Math" w:eastAsia="Arial Unicode MS" w:cs="Cambria Math"/>
            <w:sz w:val="22"/>
          </w:rPr>
          <m:t>b</m:t>
        </m:r>
      </m:oMath>
      <w:r>
        <w:rPr>
          <w:rFonts w:ascii="STSong" w:hAnsi="STSong" w:eastAsia="STSong"/>
          <w:b w:val="0"/>
          <w:sz w:val="22"/>
        </w:rPr>
        <w:t xml:space="preserve"> 表示企业 </w:t>
      </w:r>
      <m:oMath>
        <m:r>
          <w:rPr>
            <w:rFonts w:ascii="Cambria Math" w:hAnsi="Cambria Math" w:eastAsia="Arial Unicode MS" w:cs="Cambria Math"/>
            <w:sz w:val="22"/>
          </w:rPr>
          <m:t>i</m:t>
        </m:r>
      </m:oMath>
      <w:r>
        <w:rPr>
          <w:rFonts w:ascii="STSong" w:hAnsi="STSong" w:eastAsia="STSong"/>
          <w:b w:val="0"/>
          <w:sz w:val="22"/>
        </w:rPr>
        <w:t xml:space="preserve"> 的一次事件，同一企业同期发生的多条关系断裂合并为一次事件。在给定窗口 </w:t>
      </w:r>
      <m:oMath>
        <m:r>
          <w:rPr>
            <w:rFonts w:ascii="Cambria Math" w:hAnsi="Cambria Math" w:eastAsia="Arial Unicode MS" w:cs="Cambria Math"/>
            <w:sz w:val="22"/>
          </w:rPr>
          <m:t>H</m:t>
        </m:r>
      </m:oMath>
      <w:r>
        <w:rPr>
          <w:rFonts w:ascii="STSong" w:hAnsi="STSong" w:eastAsia="STSong"/>
          <w:b w:val="0"/>
          <w:sz w:val="22"/>
        </w:rPr>
        <w:t xml:space="preserve"> 内，若恢复该事件任一原客户或首次建立新的海外客户关系，则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ib</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；完整窗口内没有发生时取0。企业仍然存续的其他客户不构成此次重构。采用事件单位可以避免同一后续客户被重复归因于多条旧关系，具体事件窗口与样本处理规则见变量定义部分。</w:t>
      </w:r>
    </w:p>
    <w:p>
      <w:pPr>
        <w:pStyle w:val="Heading2"/>
      </w:pPr>
      <w:r>
        <w:rPr>
          <w:rFonts w:ascii="Hiragino Sans GB" w:hAnsi="Hiragino Sans GB" w:eastAsia="Hiragino Sans GB"/>
          <w:b/>
          <w:sz w:val="24"/>
        </w:rPr>
        <w:t>2. 候选机会与最优搜寻</w:t>
      </w:r>
    </w:p>
    <w:p>
      <w:pPr/>
      <w:r>
        <w:rPr>
          <w:rFonts w:ascii="STSong" w:hAnsi="STSong" w:eastAsia="STSong"/>
          <w:b w:val="0"/>
          <w:sz w:val="22"/>
        </w:rPr>
        <w:t xml:space="preserve">令 </w:t>
      </w:r>
      <m:oMath>
        <m:r>
          <w:rPr>
            <w:rFonts w:ascii="Cambria Math" w:hAnsi="Cambria Math" w:eastAsia="Arial Unicode MS" w:cs="Cambria Math"/>
            <w:sz w:val="22"/>
          </w:rPr>
          <m:t>e</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表示供应商推进候选重构关系的努力，</w:t>
      </w:r>
      <m:oMath>
        <m:r>
          <m:rPr>
            <m:sty m:val="p"/>
          </m:rPr>
          <w:rPr>
            <w:rFonts w:ascii="Cambria Math" w:hAnsi="Cambria Math" w:eastAsia="Arial Unicode MS" w:cs="Cambria Math"/>
            <w:sz w:val="22"/>
          </w:rPr>
          <m:t>λ</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表示单位努力产生的候选机会接触效率。接触既包括重新沟通和协调原客户，也包括接洽替代客户。其强度为 </w:t>
      </w:r>
      <m:oMath>
        <m:r>
          <m:rPr>
            <m:sty m:val="p"/>
          </m:rPr>
          <w:rPr>
            <w:rFonts w:ascii="Cambria Math" w:hAnsi="Cambria Math" w:eastAsia="Arial Unicode MS" w:cs="Cambria Math"/>
            <w:sz w:val="22"/>
          </w:rPr>
          <m:t>λ</m:t>
        </m:r>
        <m:r>
          <w:rPr>
            <w:rFonts w:ascii="Cambria Math" w:hAnsi="Cambria Math" w:eastAsia="Arial Unicode MS" w:cs="Cambria Math"/>
            <w:sz w:val="22"/>
          </w:rPr>
          <m:t>e</m:t>
        </m:r>
      </m:oMath>
      <w:r>
        <w:rPr>
          <w:rFonts w:ascii="STSong" w:hAnsi="STSong" w:eastAsia="STSong"/>
          <w:b w:val="0"/>
          <w:sz w:val="22"/>
        </w:rPr>
        <w:t xml:space="preserve">，每次接触转化为有效关系的概率为 </w:t>
      </w:r>
      <m:oMath>
        <m:r>
          <w:rPr>
            <w:rFonts w:ascii="Cambria Math" w:hAnsi="Cambria Math" w:eastAsia="Arial Unicode MS" w:cs="Cambria Math"/>
            <w:sz w:val="22"/>
          </w:rPr>
          <m:t>q</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。取单位时间的原始搜寻资源成本为二次形式，则</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h</m:t>
        </m:r>
        <m:r>
          <w:rPr>
            <w:rFonts w:ascii="Cambria Math" w:hAnsi="Cambria Math" w:eastAsia="Arial Unicode MS" w:cs="Cambria Math"/>
            <w:sz w:val="21"/>
          </w:rPr>
          <m:t>(</m:t>
        </m:r>
        <m:r>
          <w:rPr>
            <w:rFonts w:ascii="Cambria Math" w:hAnsi="Cambria Math" w:eastAsia="Arial Unicode MS" w:cs="Cambria Math"/>
            <w:sz w:val="21"/>
          </w:rPr>
          <m:t>e</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e</m:t>
        </m:r>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r>
              <m:rPr>
                <m:sty m:val="p"/>
              </m:rPr>
              <w:rPr>
                <w:rFonts w:ascii="Cambria Math" w:hAnsi="Cambria Math" w:eastAsia="Arial Unicode MS" w:cs="Cambria Math"/>
                <w:sz w:val="21"/>
              </w:rPr>
              <m:t>2</m:t>
            </m:r>
          </m:den>
        </m:f>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γ</m:t>
        </m:r>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(13)</w:t>
      </w:r>
    </w:p>
    <w:p>
      <w:pPr/>
      <w:r>
        <w:rPr>
          <w:rFonts w:ascii="STSong" w:hAnsi="STSong" w:eastAsia="STSong"/>
          <w:b w:val="0"/>
          <w:sz w:val="22"/>
        </w:rPr>
        <w:t>式（13）中，</w:t>
      </w:r>
      <m:oMath>
        <m:r>
          <w:rPr>
            <w:rFonts w:ascii="Cambria Math" w:hAnsi="Cambria Math" w:eastAsia="Arial Unicode MS" w:cs="Cambria Math"/>
            <w:sz w:val="22"/>
          </w:rPr>
          <m:t>h</m:t>
        </m:r>
      </m:oMath>
      <w:r>
        <w:rPr>
          <w:rFonts w:ascii="STSong" w:hAnsi="STSong" w:eastAsia="STSong"/>
          <w:b w:val="0"/>
          <w:sz w:val="22"/>
        </w:rPr>
        <w:t xml:space="preserve"> 是单位时间内有效关系机会的到达强度，可以大于1，不是有限期成功概率；</w:t>
      </w:r>
      <m:oMath>
        <m:r>
          <m:rPr>
            <m:sty m:val="p"/>
          </m:rPr>
          <w:rPr>
            <w:rFonts w:ascii="Cambria Math" w:hAnsi="Cambria Math" w:eastAsia="Arial Unicode MS" w:cs="Cambria Math"/>
            <w:sz w:val="22"/>
          </w:rPr>
          <m:t>γ</m:t>
        </m:r>
      </m:oMath>
      <w:r>
        <w:rPr>
          <w:rFonts w:ascii="STSong" w:hAnsi="STSong" w:eastAsia="STSong"/>
          <w:b w:val="0"/>
          <w:sz w:val="22"/>
        </w:rPr>
        <w:t xml:space="preserve"> 为给定搜寻技术下的流量成本参数。标准经互操作性提高接触转化概率，不另设原始成本参数随标准下降。二次成本用于获得闭式解；一般递增、严格凸成本在保证有限内部解的边际条件下，仍保留相同方向。所需条件包括零努力处边际成本低于搜寻边际收益，以及充分大努力时边际成本超过该收益。</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表示成功续接状态相对于继续搜寻状态的供应商私人资本化价值差，与前文既有关系的双边联合经营剩余 </w:t>
      </w:r>
      <m:oMath>
        <m:r>
          <w:rPr>
            <w:rFonts w:ascii="Cambria Math" w:hAnsi="Cambria Math" w:eastAsia="Arial Unicode MS" w:cs="Cambria Math"/>
            <w:sz w:val="22"/>
          </w:rPr>
          <m:t>V</m:t>
        </m:r>
      </m:oMath>
      <w:r>
        <w:rPr>
          <w:rFonts w:ascii="STSong" w:hAnsi="STSong" w:eastAsia="STSong"/>
          <w:b w:val="0"/>
          <w:sz w:val="22"/>
        </w:rPr>
        <w:t xml:space="preserve"> 不同。给定该价值差，连续时间搜寻问题中与努力选择有关的Bellman项为 </w:t>
      </w:r>
      <m:oMath>
        <m:r>
          <w:rPr>
            <w:rFonts w:ascii="Cambria Math" w:hAnsi="Cambria Math" w:eastAsia="Arial Unicode MS" w:cs="Cambria Math"/>
            <w:sz w:val="22"/>
          </w:rPr>
          <m:t>h</m:t>
        </m:r>
        <m:r>
          <w:rPr>
            <w:rFonts w:ascii="Cambria Math" w:hAnsi="Cambria Math" w:eastAsia="Arial Unicode MS" w:cs="Cambria Math"/>
            <w:sz w:val="22"/>
          </w:rPr>
          <m:t>(</m:t>
        </m:r>
        <m:r>
          <w:rPr>
            <w:rFonts w:ascii="Cambria Math" w:hAnsi="Cambria Math" w:eastAsia="Arial Unicode MS" w:cs="Cambria Math"/>
            <w:sz w:val="22"/>
          </w:rPr>
          <m:t>e</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r>
          <w:rPr>
            <w:rFonts w:ascii="Cambria Math" w:hAnsi="Cambria Math" w:eastAsia="Arial Unicode MS" w:cs="Cambria Math"/>
            <w:sz w:val="22"/>
          </w:rPr>
          <m:t>e</m:t>
        </m:r>
        <m:r>
          <w:rPr>
            <w:rFonts w:ascii="Cambria Math" w:hAnsi="Cambria Math" w:eastAsia="Arial Unicode MS" w:cs="Cambria Math"/>
            <w:sz w:val="22"/>
          </w:rPr>
          <m:t>)</m:t>
        </m:r>
      </m:oMath>
      <w:r>
        <w:rPr>
          <w:rFonts w:ascii="STSong" w:hAnsi="STSong" w:eastAsia="STSong"/>
          <w:b w:val="0"/>
          <w:sz w:val="22"/>
        </w:rPr>
        <w:t>。其中，</w:t>
      </w:r>
      <m:oMath>
        <m:r>
          <w:rPr>
            <w:rFonts w:ascii="Cambria Math" w:hAnsi="Cambria Math" w:eastAsia="Arial Unicode MS" w:cs="Cambria Math"/>
            <w:sz w:val="22"/>
          </w:rPr>
          <m:t>h</m:t>
        </m:r>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是单位时间的预期状态价值增益，</w:t>
      </w:r>
      <m:oMath>
        <m:r>
          <w:rPr>
            <w:rFonts w:ascii="Cambria Math" w:hAnsi="Cambria Math" w:eastAsia="Arial Unicode MS" w:cs="Cambria Math"/>
            <w:sz w:val="22"/>
          </w:rPr>
          <m:t>K</m:t>
        </m:r>
        <m:r>
          <w:rPr>
            <w:rFonts w:ascii="Cambria Math" w:hAnsi="Cambria Math" w:eastAsia="Arial Unicode MS" w:cs="Cambria Math"/>
            <w:sz w:val="22"/>
          </w:rPr>
          <m:t>(</m:t>
        </m:r>
        <m:r>
          <w:rPr>
            <w:rFonts w:ascii="Cambria Math" w:hAnsi="Cambria Math" w:eastAsia="Arial Unicode MS" w:cs="Cambria Math"/>
            <w:sz w:val="22"/>
          </w:rPr>
          <m:t>e</m:t>
        </m:r>
        <m:r>
          <w:rPr>
            <w:rFonts w:ascii="Cambria Math" w:hAnsi="Cambria Math" w:eastAsia="Arial Unicode MS" w:cs="Cambria Math"/>
            <w:sz w:val="22"/>
          </w:rPr>
          <m:t>)</m:t>
        </m:r>
      </m:oMath>
      <w:r>
        <w:rPr>
          <w:rFonts w:ascii="STSong" w:hAnsi="STSong" w:eastAsia="STSong"/>
          <w:b w:val="0"/>
          <w:sz w:val="22"/>
        </w:rPr>
        <w:t xml:space="preserve"> 是单位时间资源支出，二者量纲一致。供应商据此选择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e</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V</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r>
              <m:rPr>
                <m:sty m:val="p"/>
              </m:rPr>
              <w:rPr>
                <w:rFonts w:ascii="Cambria Math" w:hAnsi="Cambria Math" w:eastAsia="Arial Unicode MS" w:cs="Cambria Math"/>
                <w:sz w:val="21"/>
              </w:rPr>
              <m:t>2</m:t>
            </m:r>
          </m:den>
        </m:f>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 xml:space="preserve">式（14）提取Bellman方程中与当前努力有关的选择项，不构造完整动态方程，也不宣称已内生求出价值差。以下比较静态保持 </w:t>
      </w:r>
      <m:oMath>
        <m:r>
          <m:rPr>
            <m:sty m:val="p"/>
          </m:rPr>
          <w:rPr>
            <w:rFonts w:ascii="Cambria Math" w:hAnsi="Cambria Math" w:eastAsia="Arial Unicode MS" w:cs="Cambria Math"/>
            <w:sz w:val="22"/>
          </w:rPr>
          <m:t>λ</m:t>
        </m:r>
      </m:oMath>
      <w:r>
        <w:rPr>
          <w:rFonts w:ascii="STSong" w:hAnsi="STSong" w:eastAsia="STSong"/>
          <w:b w:val="0"/>
          <w:sz w:val="22"/>
        </w:rPr>
        <w:t>、</w:t>
      </w:r>
      <m:oMath>
        <m:r>
          <m:rPr>
            <m:sty m:val="p"/>
          </m:rPr>
          <w:rPr>
            <w:rFonts w:ascii="Cambria Math" w:hAnsi="Cambria Math" w:eastAsia="Arial Unicode MS" w:cs="Cambria Math"/>
            <w:sz w:val="22"/>
          </w:rPr>
          <m:t>γ</m:t>
        </m:r>
      </m:oMath>
      <w:r>
        <w:rPr>
          <w:rFonts w:ascii="STSong" w:hAnsi="STSong" w:eastAsia="STSong"/>
          <w:b w:val="0"/>
          <w:sz w:val="22"/>
        </w:rPr>
        <w:t xml:space="preserve"> 与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给定，识别互操作性改善的技术效应，与前文阶段性决策口径一致。若续接价值差非正，最优努力为零，该搜寻机制不启动；仅改善技术适配不能保证退出海外市场的企业重新参与交易。</w:t>
      </w:r>
    </w:p>
    <w:p>
      <w:pPr/>
      <w:r>
        <w:rPr>
          <w:rFonts w:ascii="STSong" w:hAnsi="STSong" w:eastAsia="STSong"/>
          <w:b w:val="0"/>
          <w:sz w:val="22"/>
        </w:rPr>
        <w:t xml:space="preserve">目标函数严格凹，一阶条件为 </w:t>
      </w:r>
      <m:oMath>
        <m:r>
          <m:rPr>
            <m:sty m:val="p"/>
          </m:rPr>
          <w:rPr>
            <w:rFonts w:ascii="Cambria Math" w:hAnsi="Cambria Math" w:eastAsia="Arial Unicode MS" w:cs="Cambria Math"/>
            <w:sz w:val="22"/>
          </w:rPr>
          <m:t>λ</m:t>
        </m:r>
        <m:r>
          <w:rPr>
            <w:rFonts w:ascii="Cambria Math" w:hAnsi="Cambria Math" w:eastAsia="Arial Unicode MS" w:cs="Cambria Math"/>
            <w:sz w:val="22"/>
          </w:rPr>
          <m:t>q</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γ</m:t>
        </m:r>
        <m:sSup>
          <m:sSupPr/>
          <m:e>
            <m:r>
              <w:rPr>
                <w:rFonts w:ascii="Cambria Math" w:hAnsi="Cambria Math" w:eastAsia="Arial Unicode MS" w:cs="Cambria Math"/>
                <w:sz w:val="22"/>
              </w:rPr>
              <m:t>e</m:t>
            </m:r>
          </m:e>
          <m:sup>
            <m:r>
              <w:rPr>
                <w:rFonts w:ascii="Cambria Math" w:hAnsi="Cambria Math" w:eastAsia="Arial Unicode MS" w:cs="Cambria Math"/>
                <w:sz w:val="22"/>
              </w:rPr>
              <m:t>*</m:t>
            </m:r>
          </m:sup>
        </m:sSup>
      </m:oMath>
      <w:r>
        <w:rPr>
          <w:rFonts w:ascii="STSong" w:hAnsi="STSong" w:eastAsia="STSong"/>
          <w:b w:val="0"/>
          <w:sz w:val="22"/>
        </w:rPr>
        <w:t>，最优努力及有效到达强度为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e</m:t>
            </m:r>
          </m:e>
          <m:sup>
            <m:r>
              <w:rPr>
                <w:rFonts w:ascii="Cambria Math" w:hAnsi="Cambria Math" w:eastAsia="Arial Unicode MS" w:cs="Cambria Math"/>
                <w:sz w:val="21"/>
              </w:rPr>
              <m:t>*</m:t>
            </m:r>
          </m:sup>
        </m:sSup>
        <m:r>
          <w:rPr>
            <w:rFonts w:ascii="Cambria Math" w:hAnsi="Cambria Math" w:eastAsia="Arial Unicode MS" w:cs="Cambria Math"/>
            <w:sz w:val="21"/>
          </w:rPr>
          <m:t>=</m:t>
        </m:r>
        <m:f>
          <m:fPr/>
          <m:num>
            <m:r>
              <m:rPr>
                <m:sty m:val="p"/>
              </m:rPr>
              <w:rPr>
                <w:rFonts w:ascii="Cambria Math" w:hAnsi="Cambria Math" w:eastAsia="Arial Unicode MS" w:cs="Cambria Math"/>
                <w:sz w:val="21"/>
              </w:rPr>
              <m:t>λ</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γ</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f>
          <m:fPr/>
          <m:num>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γ</m:t>
            </m:r>
          </m:den>
        </m:f>
      </m:oMath>
      <w:r>
        <w:tab/>
      </w:r>
      <w:r>
        <w:rPr>
          <w:rFonts w:ascii="STSong" w:hAnsi="STSong" w:eastAsia="STSong"/>
          <w:sz w:val="21"/>
        </w:rPr>
        <w:t>(15)</w:t>
      </w:r>
    </w:p>
    <w:p>
      <w:pPr/>
      <w:r>
        <w:rPr>
          <w:rFonts w:ascii="STSong" w:hAnsi="STSong" w:eastAsia="STSong"/>
          <w:b w:val="0"/>
          <w:sz w:val="22"/>
        </w:rPr>
        <w:t xml:space="preserve">式（15）表明，在接触技术和续接价值差不变时，互操作性提高通过 </w:t>
      </w:r>
      <m:oMath>
        <m:r>
          <w:rPr>
            <w:rFonts w:ascii="Cambria Math" w:hAnsi="Cambria Math" w:eastAsia="Arial Unicode MS" w:cs="Cambria Math"/>
            <w:sz w:val="22"/>
          </w:rPr>
          <m:t>q</m:t>
        </m:r>
      </m:oMath>
      <w:r>
        <w:rPr>
          <w:rFonts w:ascii="STSong" w:hAnsi="STSong" w:eastAsia="STSong"/>
          <w:b w:val="0"/>
          <w:sz w:val="22"/>
        </w:rPr>
        <w:t xml:space="preserve"> 增加每单位努力的有效回报，供应商因而增加搜寻。到达强度中的匹配概率平方来自接触转化与努力反应两个连续环节，只有在线性特例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φ</m:t>
        </m:r>
      </m:oMath>
      <w:r>
        <w:rPr>
          <w:rFonts w:ascii="STSong" w:hAnsi="STSong" w:eastAsia="STSong"/>
          <w:b w:val="0"/>
          <w:sz w:val="22"/>
        </w:rPr>
        <w:t xml:space="preserve"> 下才直接表现为互操作性的平方。由于 </w:t>
      </w:r>
      <m:oMath>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，相应地，</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e</m:t>
                </m:r>
              </m:e>
              <m:sup>
                <m:r>
                  <w:rPr>
                    <w:rFonts w:ascii="Cambria Math" w:hAnsi="Cambria Math" w:eastAsia="Arial Unicode MS" w:cs="Cambria Math"/>
                    <w:sz w:val="21"/>
                  </w:rPr>
                  <m:t>*</m:t>
                </m:r>
                <m:r>
                  <m:rPr>
                    <m:sty m:val="p"/>
                  </m:rPr>
                  <w:rPr>
                    <w:rFonts w:ascii="Cambria Math" w:hAnsi="Cambria Math" w:eastAsia="Arial Unicode MS" w:cs="Cambria Math"/>
                    <w:sz w:val="21"/>
                  </w:rPr>
                  <m:t>′</m:t>
                </m:r>
              </m:sup>
            </m:sSup>
          </m:num>
          <m:den>
            <m:sSup>
              <m:sSupPr/>
              <m:e>
                <m:r>
                  <w:rPr>
                    <w:rFonts w:ascii="Cambria Math" w:hAnsi="Cambria Math" w:eastAsia="Arial Unicode MS" w:cs="Cambria Math"/>
                    <w:sz w:val="21"/>
                  </w:rPr>
                  <m:t>e</m:t>
                </m:r>
              </m:e>
              <m:sup>
                <m:r>
                  <w:rPr>
                    <w:rFonts w:ascii="Cambria Math" w:hAnsi="Cambria Math" w:eastAsia="Arial Unicode MS" w:cs="Cambria Math"/>
                    <w:sz w:val="21"/>
                  </w:rPr>
                  <m:t>*</m:t>
                </m:r>
              </m:sup>
            </m:sSup>
          </m:den>
        </m:f>
        <m:r>
          <w:rPr>
            <w:rFonts w:ascii="Cambria Math" w:hAnsi="Cambria Math" w:eastAsia="Arial Unicode MS" w:cs="Cambria Math"/>
            <w:sz w:val="21"/>
          </w:rPr>
          <m:t>=</m:t>
        </m:r>
        <m:f>
          <m:fPr/>
          <m:num>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num>
          <m:den>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den>
        </m:f>
        <m:r>
          <m:rPr>
            <m:sty m:val="p"/>
          </m:rPr>
          <w:rPr>
            <w:rFonts w:ascii="Cambria Math" w:hAnsi="Cambria Math" w:eastAsia="Arial Unicode MS" w:cs="Cambria Math"/>
            <w:sz w:val="21"/>
          </w:rPr>
          <m:t>φ</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p>
              <m:sSupPr/>
              <m:e>
                <m:r>
                  <w:rPr>
                    <w:rFonts w:ascii="Cambria Math" w:hAnsi="Cambria Math" w:eastAsia="Arial Unicode MS" w:cs="Cambria Math"/>
                    <w:sz w:val="21"/>
                  </w:rPr>
                  <m:t>h</m:t>
                </m:r>
              </m:e>
              <m:sup>
                <m:r>
                  <w:rPr>
                    <w:rFonts w:ascii="Cambria Math" w:hAnsi="Cambria Math" w:eastAsia="Arial Unicode MS" w:cs="Cambria Math"/>
                    <w:sz w:val="21"/>
                  </w:rPr>
                  <m:t>*</m:t>
                </m:r>
                <m:r>
                  <m:rPr>
                    <m:sty m:val="p"/>
                  </m:rPr>
                  <w:rPr>
                    <w:rFonts w:ascii="Cambria Math" w:hAnsi="Cambria Math" w:eastAsia="Arial Unicode MS" w:cs="Cambria Math"/>
                    <w:sz w:val="21"/>
                  </w:rPr>
                  <m:t>′</m:t>
                </m:r>
              </m:sup>
            </m:sSup>
          </m:num>
          <m:den>
            <m:sSup>
              <m:sSupPr/>
              <m:e>
                <m:r>
                  <w:rPr>
                    <w:rFonts w:ascii="Cambria Math" w:hAnsi="Cambria Math" w:eastAsia="Arial Unicode MS" w:cs="Cambria Math"/>
                    <w:sz w:val="21"/>
                  </w:rPr>
                  <m:t>h</m:t>
                </m:r>
              </m:e>
              <m:sup>
                <m:r>
                  <w:rPr>
                    <w:rFonts w:ascii="Cambria Math" w:hAnsi="Cambria Math" w:eastAsia="Arial Unicode MS" w:cs="Cambria Math"/>
                    <w:sz w:val="21"/>
                  </w:rPr>
                  <m:t>*</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2</m:t>
        </m:r>
        <m:f>
          <m:fPr/>
          <m:num>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num>
          <m:den>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den>
        </m:f>
        <m:r>
          <m:rPr>
            <m:sty m:val="p"/>
          </m:rPr>
          <w:rPr>
            <w:rFonts w:ascii="Cambria Math" w:hAnsi="Cambria Math" w:eastAsia="Arial Unicode MS" w:cs="Cambria Math"/>
            <w:sz w:val="21"/>
          </w:rPr>
          <m:t>φ</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 xml:space="preserve">式（16）说明，技术效率提高不要求企业减少搜寻活动；恰恰因为更多接触能够成为可行交易，企业愿意投入更多资源。若允许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随标准水平变化，两式右侧还应分别加上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。因此，</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只是搜寻启动条件，并不能单独保证跨标准环境的努力和到达强度都提高。</w:t>
      </w:r>
    </w:p>
    <w:p>
      <w:pPr>
        <w:pStyle w:val="Heading2"/>
      </w:pPr>
      <w:r>
        <w:rPr>
          <w:rFonts w:ascii="Hiragino Sans GB" w:hAnsi="Hiragino Sans GB" w:eastAsia="Hiragino Sans GB"/>
          <w:b/>
          <w:sz w:val="24"/>
        </w:rPr>
        <w:t>3. 有效搜寻成本与条件重构概率</w:t>
      </w:r>
    </w:p>
    <w:p>
      <w:pPr/>
      <w:r>
        <w:rPr>
          <w:rFonts w:ascii="STSong" w:hAnsi="STSong" w:eastAsia="STSong"/>
          <w:b w:val="0"/>
          <w:sz w:val="22"/>
        </w:rPr>
        <w:t xml:space="preserve">对任意给定的有效关系到达强度 </w:t>
      </w:r>
      <m:oMath>
        <m:r>
          <w:rPr>
            <w:rFonts w:ascii="Cambria Math" w:hAnsi="Cambria Math" w:eastAsia="Arial Unicode MS" w:cs="Cambria Math"/>
            <w:sz w:val="22"/>
          </w:rPr>
          <m:t>h</m:t>
        </m:r>
      </m:oMath>
      <w:r>
        <w:rPr>
          <w:rFonts w:ascii="STSong" w:hAnsi="STSong" w:eastAsia="STSong"/>
          <w:b w:val="0"/>
          <w:sz w:val="22"/>
        </w:rPr>
        <w:t xml:space="preserve">，式（13）要求企业投入 </w:t>
      </w:r>
      <m:oMath>
        <m:r>
          <w:rPr>
            <w:rFonts w:ascii="Cambria Math" w:hAnsi="Cambria Math" w:eastAsia="Arial Unicode MS" w:cs="Cambria Math"/>
            <w:sz w:val="22"/>
          </w:rPr>
          <m:t>e</m:t>
        </m:r>
        <m:r>
          <w:rPr>
            <w:rFonts w:ascii="Cambria Math" w:hAnsi="Cambria Math" w:eastAsia="Arial Unicode MS" w:cs="Cambria Math"/>
            <w:sz w:val="22"/>
          </w:rPr>
          <m:t>=</m:t>
        </m:r>
        <m:r>
          <w:rPr>
            <w:rFonts w:ascii="Cambria Math" w:hAnsi="Cambria Math" w:eastAsia="Arial Unicode MS" w:cs="Cambria Math"/>
            <w:sz w:val="22"/>
          </w:rPr>
          <m:t>h</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λ</m:t>
        </m:r>
        <m:r>
          <w:rPr>
            <w:rFonts w:ascii="Cambria Math" w:hAnsi="Cambria Math" w:eastAsia="Arial Unicode MS" w:cs="Cambria Math"/>
            <w:sz w:val="22"/>
          </w:rPr>
          <m:t>q</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m:t>
        </m:r>
      </m:oMath>
      <w:r>
        <w:rPr>
          <w:rFonts w:ascii="STSong" w:hAnsi="STSong" w:eastAsia="STSong"/>
          <w:b w:val="0"/>
          <w:sz w:val="22"/>
        </w:rPr>
        <w:t>。将其代入原始资源成本，得到实现同一匹配目标所需的单位时间有效搜寻成本：</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K</m:t>
            </m:r>
          </m:e>
          <m:sup>
            <m:r>
              <w:rPr>
                <w:rFonts w:ascii="Cambria Math" w:hAnsi="Cambria Math" w:eastAsia="Arial Unicode MS" w:cs="Cambria Math"/>
                <w:sz w:val="21"/>
              </w:rPr>
              <m:t>R</m:t>
            </m:r>
          </m:sup>
        </m:s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sSup>
              <m:sSupPr/>
              <m:e>
                <m:r>
                  <w:rPr>
                    <w:rFonts w:ascii="Cambria Math" w:hAnsi="Cambria Math" w:eastAsia="Arial Unicode MS" w:cs="Cambria Math"/>
                    <w:sz w:val="21"/>
                  </w:rPr>
                  <m:t>h</m:t>
                </m:r>
              </m:e>
              <m:sup>
                <m:r>
                  <m:rPr>
                    <m:sty m:val="p"/>
                  </m:rPr>
                  <w:rPr>
                    <w:rFonts w:ascii="Cambria Math" w:hAnsi="Cambria Math" w:eastAsia="Arial Unicode MS" w:cs="Cambria Math"/>
                    <w:sz w:val="21"/>
                  </w:rPr>
                  <m:t>2</m:t>
                </m:r>
              </m:sup>
            </m:sSup>
          </m:num>
          <m:den>
            <m:r>
              <m:rPr>
                <m:sty m:val="p"/>
              </m:rPr>
              <w:rPr>
                <w:rFonts w:ascii="Cambria Math" w:hAnsi="Cambria Math" w:eastAsia="Arial Unicode MS" w:cs="Cambria Math"/>
                <w:sz w:val="21"/>
              </w:rPr>
              <m:t>2</m:t>
            </m:r>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h</m:t>
            </m:r>
          </m:e>
          <m:sup>
            <m:r>
              <m:rPr>
                <m:sty m:val="p"/>
              </m:rPr>
              <w:rPr>
                <w:rFonts w:ascii="Cambria Math" w:hAnsi="Cambria Math" w:eastAsia="Arial Unicode MS" w:cs="Cambria Math"/>
                <w:sz w:val="21"/>
              </w:rPr>
              <m:t>2</m:t>
            </m:r>
          </m:sup>
        </m:sSup>
      </m:oMath>
      <w:r>
        <w:tab/>
      </w:r>
      <w:r>
        <w:rPr>
          <w:rFonts w:ascii="STSong" w:hAnsi="STSong" w:eastAsia="STSong"/>
          <w:sz w:val="21"/>
        </w:rPr>
        <w:t>(17)</w:t>
      </w:r>
    </w:p>
    <w:p>
      <w:pPr/>
      <w:r>
        <w:rPr>
          <w:rFonts w:ascii="STSong" w:hAnsi="STSong" w:eastAsia="STSong"/>
          <w:b w:val="0"/>
          <w:sz w:val="22"/>
        </w:rPr>
        <w:t>式（17）仅是将原始成本按有效到达强度重新表示，没有新增独立成本渠道。其中，有效成本系数及其比较静态为</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γ</m:t>
            </m:r>
          </m:num>
          <m:den>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2</m:t>
            </m:r>
            <m:r>
              <m:rPr>
                <m:sty m:val="p"/>
              </m:rPr>
              <w:rPr>
                <w:rFonts w:ascii="Cambria Math" w:hAnsi="Cambria Math" w:eastAsia="Arial Unicode MS" w:cs="Cambria Math"/>
                <w:sz w:val="21"/>
              </w:rPr>
              <m:t>γ</m:t>
            </m:r>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φ</m:t>
            </m:r>
            <m:r>
              <w:rPr>
                <w:rFonts w:ascii="Cambria Math" w:hAnsi="Cambria Math" w:eastAsia="Arial Unicode MS" w:cs="Cambria Math"/>
                <w:sz w:val="21"/>
              </w:rPr>
              <m:t>'</m:t>
            </m:r>
          </m:num>
          <m:den>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r>
              <w:rPr>
                <w:rFonts w:ascii="Cambria Math" w:hAnsi="Cambria Math" w:eastAsia="Arial Unicode MS" w:cs="Cambria Math"/>
                <w:sz w:val="21"/>
              </w:rPr>
              <m:t>q</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3</m:t>
                </m:r>
              </m:sup>
            </m:sSup>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(18)</w:t>
      </w:r>
    </w:p>
    <w:p>
      <w:pPr/>
      <w:r>
        <w:rPr>
          <w:rFonts w:ascii="STSong" w:hAnsi="STSong" w:eastAsia="STSong"/>
          <w:b w:val="0"/>
          <w:sz w:val="22"/>
        </w:rPr>
        <w:t xml:space="preserve">式（18）说明，互操作性提高通过匹配概率改善，减少达到同等有效到达强度所需的接触和协调资源。匹配概率的平方倒数形式由接触技术与二次原始成本共同推出，不是另一条独立降成本假设。其负向导数只要求 </w:t>
      </w:r>
      <m:oMath>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φ</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与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，不依赖 </w:t>
      </w:r>
      <m:oMath>
        <m:r>
          <w:rPr>
            <w:rFonts w:ascii="Cambria Math" w:hAnsi="Cambria Math" w:eastAsia="Arial Unicode MS" w:cs="Cambria Math"/>
            <w:sz w:val="22"/>
          </w:rPr>
          <m:t>q</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φ</m:t>
        </m:r>
      </m:oMath>
      <w:r>
        <w:rPr>
          <w:rFonts w:ascii="STSong" w:hAnsi="STSong" w:eastAsia="STSong"/>
          <w:b w:val="0"/>
          <w:sz w:val="22"/>
        </w:rPr>
        <w:t>。</w:t>
      </w:r>
    </w:p>
    <w:p>
      <w:pPr/>
      <w:r>
        <w:rPr>
          <w:rFonts w:ascii="STSong" w:hAnsi="STSong" w:eastAsia="STSong"/>
          <w:b w:val="0"/>
          <w:sz w:val="22"/>
        </w:rPr>
        <w:t xml:space="preserve">这一机制不意味着企业的实际搜寻总支出下降。由式（15），最优单位时间资源支出为 </w:t>
      </w:r>
      <m:oMath>
        <m:r>
          <w:rPr>
            <w:rFonts w:ascii="Cambria Math" w:hAnsi="Cambria Math" w:eastAsia="Arial Unicode MS" w:cs="Cambria Math"/>
            <w:sz w:val="22"/>
          </w:rPr>
          <m:t>K</m:t>
        </m:r>
        <m:r>
          <w:rPr>
            <w:rFonts w:ascii="Cambria Math" w:hAnsi="Cambria Math" w:eastAsia="Arial Unicode MS" w:cs="Cambria Math"/>
            <w:sz w:val="22"/>
          </w:rPr>
          <m:t>(</m:t>
        </m:r>
        <m:sSup>
          <m:sSupPr/>
          <m:e>
            <m:r>
              <w:rPr>
                <w:rFonts w:ascii="Cambria Math" w:hAnsi="Cambria Math" w:eastAsia="Arial Unicode MS" w:cs="Cambria Math"/>
                <w:sz w:val="22"/>
              </w:rPr>
              <m:t>e</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m:t>
        </m:r>
        <m:sSup>
          <m:sSupPr/>
          <m:e>
            <m:r>
              <m:rPr>
                <m:sty m:val="p"/>
              </m:rPr>
              <w:rPr>
                <w:rFonts w:ascii="Cambria Math" w:hAnsi="Cambria Math" w:eastAsia="Arial Unicode MS" w:cs="Cambria Math"/>
                <w:sz w:val="22"/>
              </w:rPr>
              <m:t>λ</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w:rPr>
            <w:rFonts w:ascii="Cambria Math" w:hAnsi="Cambria Math" w:eastAsia="Arial Unicode MS" w:cs="Cambria Math"/>
            <w:sz w:val="22"/>
          </w:rPr>
          <m:t>q</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sSup>
          <m:sSupPr/>
          <m:e>
            <m:r>
              <w:rPr>
                <w:rFonts w:ascii="Cambria Math" w:hAnsi="Cambria Math" w:eastAsia="Arial Unicode MS" w:cs="Cambria Math"/>
                <w:sz w:val="22"/>
              </w:rPr>
              <m:t>]</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m:rPr>
            <m:sty m:val="p"/>
          </m:rPr>
          <w:rPr>
            <w:rFonts w:ascii="Cambria Math" w:hAnsi="Cambria Math" w:eastAsia="Arial Unicode MS" w:cs="Cambria Math"/>
            <w:sz w:val="22"/>
          </w:rPr>
          <m:t>Δ</m:t>
        </m:r>
        <m:r>
          <w:rPr>
            <w:rFonts w:ascii="Cambria Math" w:hAnsi="Cambria Math" w:eastAsia="Arial Unicode MS" w:cs="Cambria Math"/>
            <w:sz w:val="22"/>
          </w:rPr>
          <m:t>V</m:t>
        </m:r>
        <m:sSup>
          <m:sSupPr/>
          <m:e>
            <m:r>
              <w:rPr>
                <w:rFonts w:ascii="Cambria Math" w:hAnsi="Cambria Math" w:eastAsia="Arial Unicode MS" w:cs="Cambria Math"/>
                <w:sz w:val="22"/>
              </w:rPr>
              <m:t>)</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2</m:t>
        </m:r>
        <m:r>
          <m:rPr>
            <m:sty m:val="p"/>
          </m:rPr>
          <w:rPr>
            <w:rFonts w:ascii="Cambria Math" w:hAnsi="Cambria Math" w:eastAsia="Arial Unicode MS" w:cs="Cambria Math"/>
            <w:sz w:val="22"/>
          </w:rPr>
          <m:t>γ</m:t>
        </m:r>
        <m:r>
          <w:rPr>
            <w:rFonts w:ascii="Cambria Math" w:hAnsi="Cambria Math" w:eastAsia="Arial Unicode MS" w:cs="Cambria Math"/>
            <w:sz w:val="22"/>
          </w:rPr>
          <m:t>)</m:t>
        </m:r>
      </m:oMath>
      <w:r>
        <w:rPr>
          <w:rFonts w:ascii="STSong" w:hAnsi="STSong" w:eastAsia="STSong"/>
          <w:b w:val="0"/>
          <w:sz w:val="22"/>
        </w:rPr>
        <w:t>，在给定价值差下反而随互操作性提高而增加。固定匹配目标的资源需求降低，与企业选择追求更高匹配强度并不矛盾。本文统一称其为有效搜寻成本机制，不将实际总支出减少作为理论预测。</w:t>
      </w:r>
    </w:p>
    <w:p>
      <w:pPr/>
      <w:r>
        <w:rPr>
          <w:rFonts w:ascii="STSong" w:hAnsi="STSong" w:eastAsia="STSong"/>
          <w:b w:val="0"/>
          <w:sz w:val="22"/>
        </w:rPr>
        <w:t xml:space="preserve">在短期技术刚性假设下，窗口 </w:t>
      </w:r>
      <m:oMath>
        <m:r>
          <w:rPr>
            <w:rFonts w:ascii="Cambria Math" w:hAnsi="Cambria Math" w:eastAsia="Arial Unicode MS" w:cs="Cambria Math"/>
            <w:sz w:val="22"/>
          </w:rPr>
          <m:t>H</m:t>
        </m:r>
      </m:oMath>
      <w:r>
        <w:rPr>
          <w:rFonts w:ascii="STSong" w:hAnsi="STSong" w:eastAsia="STSong"/>
          <w:b w:val="0"/>
          <w:sz w:val="22"/>
        </w:rPr>
        <w:t xml:space="preserve"> 内的标准环境、专业化结构和互操作性保持稳定，</w:t>
      </w:r>
      <m:oMath>
        <m:r>
          <m:rPr>
            <m:sty m:val="p"/>
          </m:rPr>
          <w:rPr>
            <w:rFonts w:ascii="Cambria Math" w:hAnsi="Cambria Math" w:eastAsia="Arial Unicode MS" w:cs="Cambria Math"/>
            <w:sz w:val="22"/>
          </w:rPr>
          <m:t>λ</m:t>
        </m:r>
      </m:oMath>
      <w:r>
        <w:rPr>
          <w:rFonts w:ascii="STSong" w:hAnsi="STSong" w:eastAsia="STSong"/>
          <w:b w:val="0"/>
          <w:sz w:val="22"/>
        </w:rPr>
        <w:t>、</w:t>
      </w:r>
      <m:oMath>
        <m:r>
          <m:rPr>
            <m:sty m:val="p"/>
          </m:rPr>
          <w:rPr>
            <w:rFonts w:ascii="Cambria Math" w:hAnsi="Cambria Math" w:eastAsia="Arial Unicode MS" w:cs="Cambria Math"/>
            <w:sz w:val="22"/>
          </w:rPr>
          <m:t>γ</m:t>
        </m:r>
      </m:oMath>
      <w:r>
        <w:rPr>
          <w:rFonts w:ascii="STSong" w:hAnsi="STSong" w:eastAsia="STSong"/>
          <w:b w:val="0"/>
          <w:sz w:val="22"/>
        </w:rPr>
        <w:t xml:space="preserve"> 与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基准保持不变，供应商在首次有效关系形成前维持最优努力。假定有效机会按时间齐次泊松过程到达，成功后结束本次事件记录。</w:t>
      </w:r>
      <m:oMath>
        <m:r>
          <w:rPr>
            <w:rFonts w:ascii="Cambria Math" w:hAnsi="Cambria Math" w:eastAsia="Arial Unicode MS" w:cs="Cambria Math"/>
            <w:sz w:val="22"/>
          </w:rPr>
          <m:t>H</m:t>
        </m:r>
      </m:oMath>
      <w:r>
        <w:rPr>
          <w:rFonts w:ascii="STSong" w:hAnsi="STSong" w:eastAsia="STSong"/>
          <w:b w:val="0"/>
          <w:sz w:val="22"/>
        </w:rPr>
        <w:t xml:space="preserve"> 是统计期限，并非企业必须停止搜寻的最优化期限。使用式（15）的一般匹配映射结果，在已进入企业断裂事件的条件下，</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Reconstruct</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(19)</w:t>
      </w:r>
    </w:p>
    <w:p>
      <w:pPr/>
      <w:r>
        <w:rPr>
          <w:rFonts w:ascii="STSong" w:hAnsi="STSong" w:eastAsia="STSong"/>
          <w:b w:val="0"/>
          <w:sz w:val="22"/>
        </w:rPr>
        <w:t xml:space="preserve">式（19）以进入断裂事件 </w:t>
      </w:r>
      <m:oMath>
        <m:r>
          <w:rPr>
            <w:rFonts w:ascii="Cambria Math" w:hAnsi="Cambria Math" w:eastAsia="Arial Unicode MS" w:cs="Cambria Math"/>
            <w:sz w:val="22"/>
          </w:rPr>
          <m:t>b</m:t>
        </m:r>
      </m:oMath>
      <w:r>
        <w:rPr>
          <w:rFonts w:ascii="STSong" w:hAnsi="STSong" w:eastAsia="STSong"/>
          <w:b w:val="0"/>
          <w:sz w:val="22"/>
        </w:rPr>
        <w:t xml:space="preserve"> 为条件，将单位时间到达强度映射为窗口内至少一次有效重构的概率，统合原客户重新激活和替代客户形成。这里不要求旧客户本身服从重复到达过程，而是将促成各类候选关系的有效机会作聚合近似，并在首次成功时结束本次搜寻记录。给定企业事件类型和窗口长度，对式（19）求导，得到</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ib</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(20)</w:t>
      </w:r>
    </w:p>
    <w:p>
      <w:pPr/>
      <w:r>
        <w:rPr>
          <w:rFonts w:ascii="STSong" w:hAnsi="STSong" w:eastAsia="STSong"/>
          <w:b w:val="0"/>
          <w:sz w:val="22"/>
        </w:rPr>
        <w:t>式（20）表明，互操作性提高使候选机会更容易转化为交易，并诱发更强搜寻，从而增加断裂后的条件重构概率。它描述给定企业事件类型的反应；由于标准也影响哪些关系进入断裂状态，不同标准环境下实际断裂样本的构成可能不同，不能将本式不经识别直接解释为两类观测样本的均值差异。</w:t>
      </w:r>
    </w:p>
    <w:p>
      <w:pPr>
        <w:pStyle w:val="Heading1"/>
      </w:pPr>
      <w:r>
        <w:rPr>
          <w:rFonts w:ascii="Hiragino Sans GB" w:hAnsi="Hiragino Sans GB" w:eastAsia="Hiragino Sans GB"/>
          <w:b/>
          <w:sz w:val="28"/>
        </w:rPr>
        <w:t>（五）理论命题、研究假说与经验对应</w:t>
      </w:r>
    </w:p>
    <w:p>
      <w:pPr/>
      <w:r>
        <w:rPr>
          <w:rFonts w:ascii="STSong" w:hAnsi="STSong" w:eastAsia="STSong"/>
          <w:b w:val="0"/>
          <w:sz w:val="22"/>
        </w:rPr>
        <w:t>上述推导在同一技术互操作性基础上连接关系维持与断链后重构，形成以下主效应命题。</w:t>
      </w:r>
    </w:p>
    <w:p>
      <w:pPr/>
      <w:r>
        <w:rPr>
          <w:rFonts w:ascii="STSong" w:hAnsi="STSong" w:eastAsia="STSong"/>
          <w:b/>
          <w:sz w:val="22"/>
        </w:rPr>
        <w:t>命题1（标准国际化与跨国供应链韧性）。</w:t>
      </w:r>
      <w:r>
        <w:rPr>
          <w:rFonts w:ascii="STSong" w:hAnsi="STSong" w:eastAsia="STSong"/>
          <w:b w:val="0"/>
          <w:sz w:val="22"/>
        </w:rPr>
        <w:t xml:space="preserve"> 在既有关系阶段，若净抵抗力条件（12）成立，标准国际化降低关系断裂概率；在已发生断裂的企业事件中，若匹配概率随互操作性提高而增加、续接价值差为正，且接触效率、原始成本参数和续接价值差保持给定，标准国际化提高给定窗口内至少一次有效重构的概率。</w:t>
      </w:r>
    </w:p>
    <w:p>
      <w:pPr/>
      <w:r>
        <w:rPr>
          <w:rFonts w:ascii="STSong" w:hAnsi="STSong" w:eastAsia="STSong"/>
          <w:b w:val="0"/>
          <w:sz w:val="22"/>
        </w:rPr>
        <w:t xml:space="preserve">证明：由式（3），标准国际化提高互操作性。式（11）与式（12）保证可承受冲击阈值提高，故 </w:t>
      </w:r>
      <m:oMath>
        <m:r>
          <m:rPr>
            <m:sty m:val="p"/>
          </m:rPr>
          <w:rPr>
            <w:rFonts w:ascii="Cambria Math" w:hAnsi="Cambria Math" w:eastAsia="Arial Unicode MS" w:cs="Cambria Math"/>
            <w:sz w:val="22"/>
          </w:rPr>
          <m:t>δ</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；由式（15）和式（16），最优有效到达强度提高，再由式（20）可得条件重构概率上升。两部分分别针对既有双边关系和已进入断裂状态的企业事件，不需要将不同单位的概率相乘，命题得证。</w:t>
      </w:r>
    </w:p>
    <w:p>
      <w:pPr/>
      <w:r>
        <w:rPr>
          <w:rFonts w:ascii="STSong" w:hAnsi="STSong" w:eastAsia="STSong"/>
          <w:b w:val="0"/>
          <w:sz w:val="22"/>
        </w:rPr>
        <w:t>命题1表明，标准国际化改变的是给定冲击转化为关系终止、以及断裂后形成有效交易的可能性，而不必降低原始冲击本身的发生率。抵抗力部分允许定制收益受到约束，恢复力部分则以企业仍有参与价值为边界。依据上述条件性预测，提出两个主效应假说。</w:t>
      </w:r>
    </w:p>
    <w:p>
      <w:pPr/>
      <w:r>
        <w:rPr>
          <w:rFonts w:ascii="STSong" w:hAnsi="STSong" w:eastAsia="STSong"/>
          <w:b/>
          <w:sz w:val="22"/>
        </w:rPr>
        <w:t>研究假说H1a：行业标准国际化能够降低中国企业既有跨国供应关系的断裂概率，提高供应链抵抗力。</w:t>
      </w:r>
    </w:p>
    <w:p>
      <w:pPr/>
      <w:r>
        <w:rPr>
          <w:rFonts w:ascii="STSong" w:hAnsi="STSong" w:eastAsia="STSong"/>
          <w:b/>
          <w:sz w:val="22"/>
        </w:rPr>
        <w:t>研究假说H1b：既有跨国供应关系断裂后，行业标准国际化能够提高中国企业在给定窗口内恢复原客户或建立替代海外客户关系的概率，增强供应链恢复力。</w:t>
      </w:r>
    </w:p>
    <w:p>
      <w:pPr/>
      <w:r>
        <w:rPr>
          <w:rFonts w:ascii="STSong" w:hAnsi="STSong" w:eastAsia="STSong"/>
          <w:b/>
          <w:sz w:val="22"/>
        </w:rPr>
        <w:t>命题2（合作深化机制）。</w:t>
      </w:r>
      <w:r>
        <w:rPr>
          <w:rFonts w:ascii="STSong" w:hAnsi="STSong" w:eastAsia="STSong"/>
          <w:b w:val="0"/>
          <w:sz w:val="22"/>
        </w:rPr>
        <w:t xml:space="preserve"> 在双边合作的内部解条件下，标准国际化通过提高互操作性、降低边际合作成本而促进合作深化；该渠道对既有关系断裂概率的边际贡献为负。</w:t>
      </w:r>
    </w:p>
    <w:p>
      <w:pPr/>
      <w:r>
        <w:rPr>
          <w:rFonts w:ascii="STSong" w:hAnsi="STSong" w:eastAsia="STSong"/>
          <w:b w:val="0"/>
          <w:sz w:val="22"/>
        </w:rPr>
        <w:t>证明：由式（6），最优合作深度随标准国际化提高而增加。取式（11）中的合作部分，得到</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m:t>
            </m:r>
            <m:r>
              <m:rPr>
                <m:sty m:val="p"/>
              </m:rPr>
              <w:rPr>
                <w:rFonts w:ascii="Cambria Math" w:hAnsi="Cambria Math" w:eastAsia="Arial Unicode MS" w:cs="Cambria Math"/>
                <w:sz w:val="21"/>
              </w:rPr>
              <m:t>δ</m:t>
            </m:r>
          </m:num>
          <m:den>
            <m:r>
              <m:rPr>
                <m:sty m:val="p"/>
              </m:rPr>
              <w:rPr>
                <w:rFonts w:ascii="Cambria Math" w:hAnsi="Cambria Math" w:eastAsia="Arial Unicode MS" w:cs="Cambria Math"/>
                <w:sz w:val="21"/>
              </w:rPr>
              <m:t>∂</m:t>
            </m:r>
            <m:r>
              <w:rPr>
                <w:rFonts w:ascii="Cambria Math" w:hAnsi="Cambria Math" w:eastAsia="Arial Unicode MS" w:cs="Cambria Math"/>
                <w:sz w:val="21"/>
              </w:rPr>
              <m:t>k</m:t>
            </m:r>
          </m:den>
        </m:f>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(21)</w:t>
      </w:r>
    </w:p>
    <w:p>
      <w:pPr/>
      <w:r>
        <w:rPr>
          <w:rFonts w:ascii="STSong" w:hAnsi="STSong" w:eastAsia="STSong"/>
          <w:b w:val="0"/>
          <w:sz w:val="22"/>
        </w:rPr>
        <w:t>式（21）中的偏导在其他直接作用保持不变时评价合作增加的贡献，并非“固定合作深度后的标准总效应”。双方按共同规则开展技术协同所形成的收益，提高了保留关系的价值，因此愿意承受更大的调整负担。该机制项为负不等于标准总效应必然为负，总效应仍须满足式（12），命题得证。</w:t>
      </w:r>
    </w:p>
    <w:p>
      <w:pPr/>
      <w:r>
        <w:rPr>
          <w:rFonts w:ascii="STSong" w:hAnsi="STSong" w:eastAsia="STSong"/>
          <w:b/>
          <w:sz w:val="22"/>
        </w:rPr>
        <w:t>研究假说H2：行业标准国际化通过促进供应商与海外客户合作深化，降低既有跨国供应关系的断裂概率。</w:t>
      </w:r>
    </w:p>
    <w:p>
      <w:pPr/>
      <w:r>
        <w:rPr>
          <w:rFonts w:ascii="STSong" w:hAnsi="STSong" w:eastAsia="STSong"/>
          <w:b/>
          <w:sz w:val="22"/>
        </w:rPr>
        <w:t>命题3（有效搜寻成本机制）。</w:t>
      </w:r>
      <w:r>
        <w:rPr>
          <w:rFonts w:ascii="STSong" w:hAnsi="STSong" w:eastAsia="STSong"/>
          <w:b w:val="0"/>
          <w:sz w:val="22"/>
        </w:rPr>
        <w:t xml:space="preserve"> 在接触效率、原始成本参数和正续接价值差给定时，标准国际化提高互操作性，进而通过提高候选关系转化概率降低达到给定有效匹配强度所需的搜寻成本，提高最优有效到达强度和条件重构概率。</w:t>
      </w:r>
    </w:p>
    <w:p>
      <w:pPr/>
      <w:r>
        <w:rPr>
          <w:rFonts w:ascii="STSong" w:hAnsi="STSong" w:eastAsia="STSong"/>
          <w:b w:val="0"/>
          <w:sz w:val="22"/>
        </w:rPr>
        <w:t xml:space="preserve">证明：式（17）和式（18）表明，同一有效到达目标的成本随互操作性提高而下降。将式（14）等价改写为以 </w:t>
      </w:r>
      <m:oMath>
        <m:r>
          <w:rPr>
            <w:rFonts w:ascii="Cambria Math" w:hAnsi="Cambria Math" w:eastAsia="Arial Unicode MS" w:cs="Cambria Math"/>
            <w:sz w:val="22"/>
          </w:rPr>
          <m:t>h</m:t>
        </m:r>
      </m:oMath>
      <w:r>
        <w:rPr>
          <w:rFonts w:ascii="STSong" w:hAnsi="STSong" w:eastAsia="STSong"/>
          <w:b w:val="0"/>
          <w:sz w:val="22"/>
        </w:rPr>
        <w:t xml:space="preserve"> 为选择变量的目标，即 </w:t>
      </w:r>
      <m:oMath>
        <m:r>
          <w:rPr>
            <w:rFonts w:ascii="Cambria Math" w:hAnsi="Cambria Math" w:eastAsia="Arial Unicode MS" w:cs="Cambria Math"/>
            <w:sz w:val="22"/>
          </w:rPr>
          <m:t>h</m:t>
        </m:r>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sSup>
          <m:sSupPr/>
          <m:e>
            <m:r>
              <m:rPr>
                <m:sty m:val="p"/>
              </m:rPr>
              <w:rPr>
                <w:rFonts w:ascii="Cambria Math" w:hAnsi="Cambria Math" w:eastAsia="Arial Unicode MS" w:cs="Cambria Math"/>
                <w:sz w:val="22"/>
              </w:rPr>
              <m:t>κ</m:t>
            </m:r>
          </m:e>
          <m:sup>
            <m:r>
              <w:rPr>
                <w:rFonts w:ascii="Cambria Math" w:hAnsi="Cambria Math" w:eastAsia="Arial Unicode MS" w:cs="Cambria Math"/>
                <w:sz w:val="22"/>
              </w:rPr>
              <m:t>R</m:t>
            </m:r>
          </m:sup>
        </m:sSup>
        <m:sSup>
          <m:sSupPr/>
          <m:e>
            <m:r>
              <w:rPr>
                <w:rFonts w:ascii="Cambria Math" w:hAnsi="Cambria Math" w:eastAsia="Arial Unicode MS" w:cs="Cambria Math"/>
                <w:sz w:val="22"/>
              </w:rPr>
              <m:t>h</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m:rPr>
            <m:sty m:val="p"/>
          </m:rPr>
          <w:rPr>
            <w:rFonts w:ascii="Cambria Math" w:hAnsi="Cambria Math" w:eastAsia="Arial Unicode MS" w:cs="Cambria Math"/>
            <w:sz w:val="22"/>
          </w:rPr>
          <m:t>2</m:t>
        </m:r>
      </m:oMath>
      <w:r>
        <w:rPr>
          <w:rFonts w:ascii="STSong" w:hAnsi="STSong" w:eastAsia="STSong"/>
          <w:b w:val="0"/>
          <w:sz w:val="22"/>
        </w:rPr>
        <w:t>，一阶条件给出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f>
          <m:fPr/>
          <m:num>
            <m:r>
              <m:rPr>
                <m:sty m:val="p"/>
              </m:rPr>
              <w:rPr>
                <w:rFonts w:ascii="Cambria Math" w:hAnsi="Cambria Math" w:eastAsia="Arial Unicode MS" w:cs="Cambria Math"/>
                <w:sz w:val="21"/>
              </w:rPr>
              <m:t>Δ</m:t>
            </m:r>
            <m:r>
              <w:rPr>
                <w:rFonts w:ascii="Cambria Math" w:hAnsi="Cambria Math" w:eastAsia="Arial Unicode MS" w:cs="Cambria Math"/>
                <w:sz w:val="21"/>
              </w:rPr>
              <m:t>V</m:t>
            </m:r>
          </m:num>
          <m:den>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Δ</m:t>
            </m:r>
            <m:r>
              <w:rPr>
                <w:rFonts w:ascii="Cambria Math" w:hAnsi="Cambria Math" w:eastAsia="Arial Unicode MS" w:cs="Cambria Math"/>
                <w:sz w:val="21"/>
              </w:rPr>
              <m:t>V</m:t>
            </m:r>
          </m:num>
          <m:den>
            <m:r>
              <w:rPr>
                <w:rFonts w:ascii="Cambria Math" w:hAnsi="Cambria Math" w:eastAsia="Arial Unicode MS" w:cs="Cambria Math"/>
                <w:sz w:val="21"/>
              </w:rPr>
              <m:t>(</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κ</m:t>
                </m:r>
              </m:e>
              <m:sup>
                <m:r>
                  <w:rPr>
                    <w:rFonts w:ascii="Cambria Math" w:hAnsi="Cambria Math" w:eastAsia="Arial Unicode MS" w:cs="Cambria Math"/>
                    <w:sz w:val="21"/>
                  </w:rPr>
                  <m:t>R</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(22)</w:t>
      </w:r>
    </w:p>
    <w:p>
      <w:pPr/>
      <w:r>
        <w:rPr>
          <w:rFonts w:ascii="STSong" w:hAnsi="STSong" w:eastAsia="STSong"/>
          <w:b w:val="0"/>
          <w:sz w:val="22"/>
        </w:rPr>
        <w:t>式（22）与式（15）是同一优化问题的两种表达，说明有效成本下降与匹配效率提高不是可加总的两条独立效应。企业面对更低的单位有效匹配资源代价，选择更高的目标到达强度，再由式（20）提高窗口内重构概率，命题得证。</w:t>
      </w:r>
    </w:p>
    <w:p>
      <w:pPr/>
      <w:r>
        <w:rPr>
          <w:rFonts w:ascii="STSong" w:hAnsi="STSong" w:eastAsia="STSong"/>
          <w:b/>
          <w:sz w:val="22"/>
        </w:rPr>
        <w:t>研究假说H3：行业标准国际化通过降低实现同等有效匹配强度所需的搜寻成本，促进中国企业断链后的关系重构。</w:t>
      </w:r>
    </w:p>
    <w:p>
      <w:pPr/>
      <w:r>
        <w:rPr>
          <w:rFonts w:ascii="STSong" w:hAnsi="STSong" w:eastAsia="STSong"/>
          <w:b w:val="0"/>
          <w:sz w:val="22"/>
        </w:rPr>
        <w:t xml:space="preserve">经验对应保持简明：抵抗力以全部期初已有关系为样本，使用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ijct</m:t>
            </m:r>
          </m:sub>
        </m:sSub>
      </m:oMath>
      <w:r>
        <w:rPr>
          <w:rFonts w:ascii="STSong" w:hAnsi="STSong" w:eastAsia="STSong"/>
          <w:b w:val="0"/>
          <w:sz w:val="22"/>
        </w:rPr>
        <w:t xml:space="preserve"> 标记 </w:t>
      </w:r>
      <m:oMath>
        <m:r>
          <w:rPr>
            <w:rFonts w:ascii="Cambria Math" w:hAnsi="Cambria Math" w:eastAsia="Arial Unicode MS" w:cs="Cambria Math"/>
            <w:sz w:val="22"/>
          </w:rPr>
          <m:t>t</m:t>
        </m:r>
      </m:oMath>
      <w:r>
        <w:rPr>
          <w:rFonts w:ascii="STSong" w:hAnsi="STSong" w:eastAsia="STSong"/>
          <w:b w:val="0"/>
          <w:sz w:val="22"/>
        </w:rPr>
        <w:t xml:space="preserve"> 期存在而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期消失的关系，断裂归记于 </w:t>
      </w:r>
      <m:oMath>
        <m:r>
          <w:rPr>
            <w:rFonts w:ascii="Cambria Math" w:hAnsi="Cambria Math" w:eastAsia="Arial Unicode MS" w:cs="Cambria Math"/>
            <w:sz w:val="22"/>
          </w:rPr>
          <m:t>t</m:t>
        </m:r>
      </m:oMath>
      <w:r>
        <w:rPr>
          <w:rFonts w:ascii="STSong" w:hAnsi="STSong" w:eastAsia="STSong"/>
          <w:b w:val="0"/>
          <w:sz w:val="22"/>
        </w:rPr>
        <w:t xml:space="preserve"> 期；恢复力在已发生断裂的企业事件中，以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ib</m:t>
            </m:r>
          </m:sub>
          <m:sup>
            <m:r>
              <w:rPr>
                <w:rFonts w:ascii="Cambria Math" w:hAnsi="Cambria Math" w:eastAsia="Arial Unicode MS" w:cs="Cambria Math"/>
                <w:sz w:val="22"/>
              </w:rPr>
              <m:t>H</m:t>
            </m:r>
          </m:sup>
        </m:sSubSup>
      </m:oMath>
      <w:r>
        <w:rPr>
          <w:rFonts w:ascii="STSong" w:hAnsi="STSong" w:eastAsia="STSong"/>
          <w:b w:val="0"/>
          <w:sz w:val="22"/>
        </w:rPr>
        <w:t xml:space="preserve"> 记录窗口内首次有效续接。未断裂关系不被赋值为重构失败。合作机制使用断裂前的双边合作状态，有效搜寻成本的代理则应区别于新客户数量等结果变量。具体构造与观察窗口安排置于变量定义部分。</w:t>
      </w:r>
    </w:p>
    <w:p>
      <w:pPr/>
      <w:r>
        <w:rPr>
          <w:rFonts w:ascii="STSong" w:hAnsi="STSong" w:eastAsia="STSong"/>
          <w:b w:val="0"/>
          <w:sz w:val="22"/>
        </w:rPr>
        <w:t>因此，本文从两个不同但衔接的状态转移解释韧性：标准国际化通过改善技术互操作性，影响既有关系承受冲击的能力，并改变断裂后获得有效交易的资源需求。前者通过关系层面的断裂概率识别，后者通过企业断裂事件的条件重构概率识别。这为行业共同技术规则如何作用于中国企业跨国关系生命周期提供了统一的微观机制，而不要求构造合并两种观测单位的综合韧性指标。</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No. 21139. CEPR Press. https://cepr.org/publications/dp21139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Ponomarov, S. Y., and Holcomb, M. C. (2009). Understanding the Concept of Supply Chain Resilience. </w:t>
      </w:r>
      <w:r>
        <w:rPr>
          <w:rFonts w:ascii="STSong" w:hAnsi="STSong" w:eastAsia="STSong"/>
          <w:b w:val="0"/>
          <w:i/>
          <w:sz w:val="21"/>
        </w:rPr>
        <w:t>The International Journal of Logistics Management</w:t>
      </w:r>
      <w:r>
        <w:rPr>
          <w:rFonts w:ascii="STSong" w:hAnsi="STSong" w:eastAsia="STSong"/>
          <w:b w:val="0"/>
          <w:sz w:val="21"/>
        </w:rPr>
        <w:t>, 20(1), 124–143. https://doi.org/10.1108/09574090910954873</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二、理论模型与研究假说</dc:title>
  <dc:subject>行业标准国际化与中国企业跨国供应链韧性</dc:subject>
  <dc:creator/>
  <cp:keywords>标准国际化; 跨国供应链韧性; Break; Reconstruct; 兼容性; 合作深化; 搜寻匹配</cp:keywords>
  <dc:description/>
  <cp:lastModifiedBy/>
  <cp:revision>1</cp:revision>
  <dcterms:created xsi:type="dcterms:W3CDTF">2013-12-23T23:15:00Z</dcterms:created>
  <dcterms:modified xsi:type="dcterms:W3CDTF">2013-12-23T23:15:00Z</dcterms:modified>
  <cp:category/>
</cp:coreProperties>
</file>